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C116C" w14:textId="382A42E3" w:rsidR="00B744DE" w:rsidRPr="001A7D89" w:rsidRDefault="00000000">
      <w:pPr>
        <w:jc w:val="center"/>
        <w:rPr>
          <w:rFonts w:cs="Times New Roman"/>
          <w:color w:val="000000" w:themeColor="text1"/>
        </w:rPr>
      </w:pPr>
      <w:r w:rsidRPr="001A7D89">
        <w:rPr>
          <w:rFonts w:cs="Times New Roman"/>
          <w:b/>
          <w:color w:val="000000" w:themeColor="text1"/>
          <w:sz w:val="36"/>
        </w:rPr>
        <w:t>ARTIFICIAL INTELLIGENCE LAB REPORT</w:t>
      </w:r>
    </w:p>
    <w:p w14:paraId="4D853852" w14:textId="7B7668EF" w:rsidR="00B744DE" w:rsidRPr="001A7D89" w:rsidRDefault="00000000">
      <w:pPr>
        <w:jc w:val="center"/>
        <w:rPr>
          <w:rFonts w:cs="Times New Roman"/>
          <w:color w:val="000000" w:themeColor="text1"/>
        </w:rPr>
      </w:pPr>
      <w:r w:rsidRPr="001A7D89">
        <w:rPr>
          <w:rFonts w:cs="Times New Roman"/>
          <w:b/>
          <w:color w:val="000000" w:themeColor="text1"/>
          <w:sz w:val="26"/>
        </w:rPr>
        <w:t>CSA17 – Artificial Intelligence</w:t>
      </w:r>
      <w:r w:rsidRPr="001A7D89">
        <w:rPr>
          <w:rFonts w:cs="Times New Roman"/>
          <w:color w:val="000000" w:themeColor="text1"/>
        </w:rPr>
        <w:br/>
      </w:r>
      <w:r w:rsidRPr="001A7D89">
        <w:rPr>
          <w:rFonts w:cs="Times New Roman"/>
          <w:color w:val="000000" w:themeColor="text1"/>
        </w:rPr>
        <w:br/>
      </w:r>
      <w:r w:rsidRPr="001A7D89">
        <w:rPr>
          <w:rFonts w:cs="Times New Roman"/>
          <w:b/>
          <w:color w:val="000000" w:themeColor="text1"/>
        </w:rPr>
        <w:t>SIMATS Engineering</w:t>
      </w:r>
      <w:r w:rsidRPr="001A7D89">
        <w:rPr>
          <w:rFonts w:cs="Times New Roman"/>
          <w:b/>
          <w:color w:val="000000" w:themeColor="text1"/>
        </w:rPr>
        <w:br/>
        <w:t>Computer Science and Engineering</w:t>
      </w:r>
    </w:p>
    <w:p w14:paraId="2FC57183" w14:textId="77777777" w:rsidR="00B744DE" w:rsidRPr="001A7D89" w:rsidRDefault="00000000" w:rsidP="001A7D89">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t>1. Python program to solve 8-Puzzle problem</w:t>
      </w:r>
    </w:p>
    <w:p w14:paraId="44A0880E"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5D905647" w14:textId="77777777" w:rsidR="00B744DE" w:rsidRPr="001A7D89" w:rsidRDefault="00000000">
      <w:pPr>
        <w:rPr>
          <w:rFonts w:cs="Times New Roman"/>
          <w:color w:val="000000" w:themeColor="text1"/>
        </w:rPr>
      </w:pPr>
      <w:r w:rsidRPr="001A7D89">
        <w:rPr>
          <w:rFonts w:cs="Times New Roman"/>
          <w:color w:val="000000" w:themeColor="text1"/>
        </w:rPr>
        <w:t>To solve the 8-Puzzle problem by finding a sequence of moves from the initial state to the goal state.</w:t>
      </w:r>
    </w:p>
    <w:p w14:paraId="054ACFCB"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221244BD" w14:textId="77777777" w:rsidR="00B744DE" w:rsidRPr="001A7D89" w:rsidRDefault="00000000">
      <w:pPr>
        <w:pStyle w:val="ListNumber"/>
        <w:rPr>
          <w:rFonts w:cs="Times New Roman"/>
          <w:color w:val="000000" w:themeColor="text1"/>
        </w:rPr>
      </w:pPr>
      <w:r w:rsidRPr="001A7D89">
        <w:rPr>
          <w:rFonts w:cs="Times New Roman"/>
          <w:color w:val="000000" w:themeColor="text1"/>
        </w:rPr>
        <w:t>Represent the board as a 3×3 state.</w:t>
      </w:r>
    </w:p>
    <w:p w14:paraId="31E3BDA9" w14:textId="77777777" w:rsidR="00B744DE" w:rsidRPr="001A7D89" w:rsidRDefault="00000000">
      <w:pPr>
        <w:pStyle w:val="ListNumber"/>
        <w:rPr>
          <w:rFonts w:cs="Times New Roman"/>
          <w:color w:val="000000" w:themeColor="text1"/>
        </w:rPr>
      </w:pPr>
      <w:r w:rsidRPr="001A7D89">
        <w:rPr>
          <w:rFonts w:cs="Times New Roman"/>
          <w:color w:val="000000" w:themeColor="text1"/>
        </w:rPr>
        <w:t>Find the blank tile and generate valid moves.</w:t>
      </w:r>
    </w:p>
    <w:p w14:paraId="08EFBC50" w14:textId="77777777" w:rsidR="00B744DE" w:rsidRPr="001A7D89" w:rsidRDefault="00000000">
      <w:pPr>
        <w:pStyle w:val="ListNumber"/>
        <w:rPr>
          <w:rFonts w:cs="Times New Roman"/>
          <w:color w:val="000000" w:themeColor="text1"/>
        </w:rPr>
      </w:pPr>
      <w:r w:rsidRPr="001A7D89">
        <w:rPr>
          <w:rFonts w:cs="Times New Roman"/>
          <w:color w:val="000000" w:themeColor="text1"/>
        </w:rPr>
        <w:t>Evaluate generated states using a search strategy.</w:t>
      </w:r>
    </w:p>
    <w:p w14:paraId="7017FA36" w14:textId="77777777" w:rsidR="00B744DE" w:rsidRPr="001A7D89" w:rsidRDefault="00000000">
      <w:pPr>
        <w:pStyle w:val="ListNumber"/>
        <w:rPr>
          <w:rFonts w:cs="Times New Roman"/>
          <w:color w:val="000000" w:themeColor="text1"/>
        </w:rPr>
      </w:pPr>
      <w:r w:rsidRPr="001A7D89">
        <w:rPr>
          <w:rFonts w:cs="Times New Roman"/>
          <w:color w:val="000000" w:themeColor="text1"/>
        </w:rPr>
        <w:t>Avoid repeated states.</w:t>
      </w:r>
    </w:p>
    <w:p w14:paraId="62E6EFD0" w14:textId="77777777" w:rsidR="00B744DE" w:rsidRPr="001A7D89" w:rsidRDefault="00000000">
      <w:pPr>
        <w:pStyle w:val="ListNumber"/>
        <w:rPr>
          <w:rFonts w:cs="Times New Roman"/>
          <w:color w:val="000000" w:themeColor="text1"/>
        </w:rPr>
      </w:pPr>
      <w:r w:rsidRPr="001A7D89">
        <w:rPr>
          <w:rFonts w:cs="Times New Roman"/>
          <w:color w:val="000000" w:themeColor="text1"/>
        </w:rPr>
        <w:t>Continue until the goal state is reached and display the solution path.</w:t>
      </w:r>
    </w:p>
    <w:p w14:paraId="508AE4B0"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099F8B31" w14:textId="2E60EC75" w:rsidR="001A7D89" w:rsidRDefault="00000000">
      <w:pPr>
        <w:rPr>
          <w:rFonts w:cs="Times New Roman"/>
          <w:color w:val="000000" w:themeColor="text1"/>
          <w:sz w:val="19"/>
        </w:rPr>
      </w:pPr>
      <w:r w:rsidRPr="001A7D89">
        <w:rPr>
          <w:rFonts w:cs="Times New Roman"/>
          <w:color w:val="000000" w:themeColor="text1"/>
          <w:sz w:val="19"/>
        </w:rPr>
        <w:t>START</w:t>
      </w:r>
      <w:r w:rsidRPr="001A7D89">
        <w:rPr>
          <w:rFonts w:cs="Times New Roman"/>
          <w:color w:val="000000" w:themeColor="text1"/>
          <w:sz w:val="19"/>
        </w:rPr>
        <w:br/>
        <w:t xml:space="preserve">  Represent the board as a 3×3 state.</w:t>
      </w:r>
      <w:r w:rsidRPr="001A7D89">
        <w:rPr>
          <w:rFonts w:cs="Times New Roman"/>
          <w:color w:val="000000" w:themeColor="text1"/>
          <w:sz w:val="19"/>
        </w:rPr>
        <w:br/>
        <w:t xml:space="preserve">  Find the blank tile and generate valid moves.</w:t>
      </w:r>
      <w:r w:rsidRPr="001A7D89">
        <w:rPr>
          <w:rFonts w:cs="Times New Roman"/>
          <w:color w:val="000000" w:themeColor="text1"/>
          <w:sz w:val="19"/>
        </w:rPr>
        <w:br/>
        <w:t xml:space="preserve">  Evaluate generated states using a search strategy.</w:t>
      </w:r>
      <w:r w:rsidRPr="001A7D89">
        <w:rPr>
          <w:rFonts w:cs="Times New Roman"/>
          <w:color w:val="000000" w:themeColor="text1"/>
          <w:sz w:val="19"/>
        </w:rPr>
        <w:br/>
        <w:t xml:space="preserve">  Avoid repeated states.</w:t>
      </w:r>
      <w:r w:rsidRPr="001A7D89">
        <w:rPr>
          <w:rFonts w:cs="Times New Roman"/>
          <w:color w:val="000000" w:themeColor="text1"/>
          <w:sz w:val="19"/>
        </w:rPr>
        <w:br/>
        <w:t xml:space="preserve">  Continue until the goal state is reached and display the solution path.</w:t>
      </w:r>
      <w:r w:rsidRPr="001A7D89">
        <w:rPr>
          <w:rFonts w:cs="Times New Roman"/>
          <w:color w:val="000000" w:themeColor="text1"/>
          <w:sz w:val="19"/>
        </w:rPr>
        <w:br/>
        <w:t>DISPLAY the required result</w:t>
      </w:r>
      <w:r w:rsidRPr="001A7D89">
        <w:rPr>
          <w:rFonts w:cs="Times New Roman"/>
          <w:color w:val="000000" w:themeColor="text1"/>
          <w:sz w:val="19"/>
        </w:rPr>
        <w:br/>
        <w:t>STO</w:t>
      </w:r>
      <w:r w:rsidR="00D36FB1">
        <w:rPr>
          <w:rFonts w:cs="Times New Roman"/>
          <w:color w:val="000000" w:themeColor="text1"/>
          <w:sz w:val="19"/>
        </w:rPr>
        <w:t>P</w:t>
      </w:r>
    </w:p>
    <w:p w14:paraId="15D4B683" w14:textId="77777777" w:rsidR="001A7D89" w:rsidRDefault="001A7D89">
      <w:pPr>
        <w:rPr>
          <w:rFonts w:cs="Times New Roman"/>
          <w:color w:val="000000" w:themeColor="text1"/>
          <w:sz w:val="19"/>
        </w:rPr>
      </w:pPr>
    </w:p>
    <w:p w14:paraId="161FAB86" w14:textId="77777777" w:rsidR="00D36FB1" w:rsidRDefault="00D36FB1">
      <w:pPr>
        <w:rPr>
          <w:rFonts w:cs="Times New Roman"/>
          <w:color w:val="000000" w:themeColor="text1"/>
          <w:sz w:val="19"/>
        </w:rPr>
      </w:pPr>
    </w:p>
    <w:p w14:paraId="294ED520" w14:textId="77777777" w:rsidR="00D36FB1" w:rsidRDefault="00D36FB1">
      <w:pPr>
        <w:rPr>
          <w:rFonts w:cs="Times New Roman"/>
          <w:color w:val="000000" w:themeColor="text1"/>
          <w:sz w:val="19"/>
        </w:rPr>
      </w:pPr>
    </w:p>
    <w:p w14:paraId="1BD2B8EA" w14:textId="77777777" w:rsidR="00D36FB1" w:rsidRDefault="00D36FB1">
      <w:pPr>
        <w:rPr>
          <w:rFonts w:cs="Times New Roman"/>
          <w:color w:val="000000" w:themeColor="text1"/>
          <w:sz w:val="19"/>
        </w:rPr>
      </w:pPr>
    </w:p>
    <w:p w14:paraId="46B09DA3" w14:textId="77777777" w:rsidR="00D36FB1" w:rsidRDefault="00D36FB1">
      <w:pPr>
        <w:rPr>
          <w:rFonts w:cs="Times New Roman"/>
          <w:color w:val="000000" w:themeColor="text1"/>
          <w:sz w:val="19"/>
        </w:rPr>
      </w:pPr>
    </w:p>
    <w:p w14:paraId="0A7B1AF2" w14:textId="77777777" w:rsidR="00D36FB1" w:rsidRDefault="00D36FB1">
      <w:pPr>
        <w:rPr>
          <w:rFonts w:cs="Times New Roman"/>
          <w:color w:val="000000" w:themeColor="text1"/>
          <w:sz w:val="19"/>
        </w:rPr>
      </w:pPr>
    </w:p>
    <w:p w14:paraId="46A4D941" w14:textId="77777777" w:rsidR="00D36FB1" w:rsidRDefault="00D36FB1">
      <w:pPr>
        <w:rPr>
          <w:rFonts w:cs="Times New Roman"/>
          <w:color w:val="000000" w:themeColor="text1"/>
          <w:sz w:val="19"/>
        </w:rPr>
      </w:pPr>
    </w:p>
    <w:p w14:paraId="61DD2334" w14:textId="77777777" w:rsidR="00D36FB1" w:rsidRDefault="00D36FB1">
      <w:pPr>
        <w:rPr>
          <w:rFonts w:cs="Times New Roman"/>
          <w:color w:val="000000" w:themeColor="text1"/>
          <w:sz w:val="19"/>
        </w:rPr>
      </w:pPr>
    </w:p>
    <w:p w14:paraId="3A1B93B9" w14:textId="77777777" w:rsidR="00D36FB1" w:rsidRDefault="00D36FB1">
      <w:pPr>
        <w:rPr>
          <w:rFonts w:cs="Times New Roman"/>
          <w:color w:val="000000" w:themeColor="text1"/>
          <w:sz w:val="19"/>
        </w:rPr>
      </w:pPr>
    </w:p>
    <w:p w14:paraId="288BDBDC" w14:textId="77777777" w:rsidR="00D36FB1" w:rsidRDefault="00D36FB1">
      <w:pPr>
        <w:rPr>
          <w:rFonts w:cs="Times New Roman"/>
          <w:color w:val="000000" w:themeColor="text1"/>
          <w:sz w:val="19"/>
        </w:rPr>
      </w:pPr>
    </w:p>
    <w:p w14:paraId="3EE65D77" w14:textId="77777777" w:rsidR="00D36FB1" w:rsidRDefault="00D36FB1">
      <w:pPr>
        <w:rPr>
          <w:rFonts w:cs="Times New Roman"/>
          <w:color w:val="000000" w:themeColor="text1"/>
          <w:sz w:val="19"/>
        </w:rPr>
      </w:pPr>
    </w:p>
    <w:p w14:paraId="5D830784" w14:textId="77777777" w:rsidR="00D36FB1" w:rsidRDefault="00D36FB1">
      <w:pPr>
        <w:rPr>
          <w:rFonts w:cs="Times New Roman"/>
          <w:color w:val="000000" w:themeColor="text1"/>
          <w:sz w:val="19"/>
        </w:rPr>
      </w:pPr>
    </w:p>
    <w:p w14:paraId="3391C465" w14:textId="77777777" w:rsidR="00D36FB1" w:rsidRDefault="00D36FB1">
      <w:pPr>
        <w:rPr>
          <w:rFonts w:cs="Times New Roman"/>
          <w:color w:val="000000" w:themeColor="text1"/>
          <w:sz w:val="19"/>
        </w:rPr>
      </w:pPr>
    </w:p>
    <w:p w14:paraId="6996719D" w14:textId="77777777" w:rsidR="001A7D89" w:rsidRDefault="001A7D89">
      <w:pPr>
        <w:rPr>
          <w:rFonts w:cs="Times New Roman"/>
          <w:b/>
          <w:bCs/>
          <w:color w:val="000000" w:themeColor="text1"/>
          <w:sz w:val="26"/>
          <w:szCs w:val="26"/>
        </w:rPr>
      </w:pPr>
      <w:r w:rsidRPr="001A7D89">
        <w:rPr>
          <w:rFonts w:cs="Times New Roman"/>
          <w:b/>
          <w:bCs/>
          <w:color w:val="000000" w:themeColor="text1"/>
          <w:sz w:val="26"/>
          <w:szCs w:val="26"/>
        </w:rPr>
        <w:t>I</w:t>
      </w:r>
      <w:r>
        <w:rPr>
          <w:rFonts w:cs="Times New Roman"/>
          <w:b/>
          <w:bCs/>
          <w:color w:val="000000" w:themeColor="text1"/>
          <w:sz w:val="26"/>
          <w:szCs w:val="26"/>
        </w:rPr>
        <w:t>nput</w:t>
      </w:r>
    </w:p>
    <w:p w14:paraId="7B7423E1" w14:textId="545F0F11" w:rsidR="00B744DE" w:rsidRDefault="001A7D89">
      <w:pPr>
        <w:rPr>
          <w:rFonts w:cs="Times New Roman"/>
          <w:color w:val="000000" w:themeColor="text1"/>
          <w:sz w:val="26"/>
          <w:szCs w:val="26"/>
        </w:rPr>
      </w:pPr>
      <w:r>
        <w:rPr>
          <w:noProof/>
        </w:rPr>
        <w:drawing>
          <wp:inline distT="0" distB="0" distL="0" distR="0" wp14:anchorId="358D3BD1" wp14:editId="42113749">
            <wp:extent cx="4206874" cy="4122420"/>
            <wp:effectExtent l="0" t="0" r="3810" b="0"/>
            <wp:docPr id="156187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06874" cy="4122420"/>
                    </a:xfrm>
                    <a:prstGeom prst="rect">
                      <a:avLst/>
                    </a:prstGeom>
                    <a:noFill/>
                    <a:ln>
                      <a:noFill/>
                    </a:ln>
                  </pic:spPr>
                </pic:pic>
              </a:graphicData>
            </a:graphic>
          </wp:inline>
        </w:drawing>
      </w:r>
      <w:r w:rsidR="00000000" w:rsidRPr="001A7D89">
        <w:rPr>
          <w:rFonts w:cs="Times New Roman"/>
          <w:color w:val="000000" w:themeColor="text1"/>
          <w:sz w:val="26"/>
          <w:szCs w:val="26"/>
        </w:rPr>
        <w:br/>
      </w:r>
    </w:p>
    <w:p w14:paraId="562BE3E0" w14:textId="76A4F02A" w:rsidR="001A7D89" w:rsidRDefault="001A7D89">
      <w:pPr>
        <w:rPr>
          <w:rFonts w:cs="Times New Roman"/>
          <w:b/>
          <w:bCs/>
          <w:color w:val="000000" w:themeColor="text1"/>
          <w:sz w:val="26"/>
          <w:szCs w:val="26"/>
        </w:rPr>
      </w:pPr>
      <w:r w:rsidRPr="001A7D89">
        <w:rPr>
          <w:rFonts w:cs="Times New Roman"/>
          <w:b/>
          <w:bCs/>
          <w:color w:val="000000" w:themeColor="text1"/>
          <w:sz w:val="26"/>
          <w:szCs w:val="26"/>
        </w:rPr>
        <w:t>Output</w:t>
      </w:r>
    </w:p>
    <w:p w14:paraId="491BC4D3" w14:textId="34799E14" w:rsidR="001A7D89" w:rsidRPr="001A7D89" w:rsidRDefault="001A7D89">
      <w:pPr>
        <w:rPr>
          <w:rFonts w:cs="Times New Roman"/>
          <w:b/>
          <w:bCs/>
          <w:color w:val="000000" w:themeColor="text1"/>
          <w:sz w:val="26"/>
          <w:szCs w:val="26"/>
        </w:rPr>
      </w:pPr>
      <w:r>
        <w:rPr>
          <w:noProof/>
        </w:rPr>
        <w:drawing>
          <wp:inline distT="0" distB="0" distL="0" distR="0" wp14:anchorId="4810E3F6" wp14:editId="080B4C45">
            <wp:extent cx="4191000" cy="1653540"/>
            <wp:effectExtent l="0" t="0" r="0" b="3810"/>
            <wp:docPr id="686283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1000" cy="1653540"/>
                    </a:xfrm>
                    <a:prstGeom prst="rect">
                      <a:avLst/>
                    </a:prstGeom>
                    <a:noFill/>
                    <a:ln>
                      <a:noFill/>
                    </a:ln>
                  </pic:spPr>
                </pic:pic>
              </a:graphicData>
            </a:graphic>
          </wp:inline>
        </w:drawing>
      </w:r>
    </w:p>
    <w:p w14:paraId="319156D1"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2FBC4EF1" w14:textId="77777777" w:rsidR="00B744DE" w:rsidRPr="001A7D89" w:rsidRDefault="00000000">
      <w:pPr>
        <w:rPr>
          <w:rFonts w:cs="Times New Roman"/>
          <w:color w:val="000000" w:themeColor="text1"/>
        </w:rPr>
      </w:pPr>
      <w:r w:rsidRPr="001A7D89">
        <w:rPr>
          <w:rFonts w:cs="Times New Roman"/>
          <w:color w:val="000000" w:themeColor="text1"/>
        </w:rPr>
        <w:t>The python program to solve 8-puzzle problem was successfully designed as per the stated objective. The required output can be obtained by executing the corresponding program with valid input.</w:t>
      </w:r>
    </w:p>
    <w:p w14:paraId="662D442C" w14:textId="77777777" w:rsidR="00B744DE" w:rsidRPr="001A7D89" w:rsidRDefault="00000000">
      <w:pPr>
        <w:rPr>
          <w:rFonts w:cs="Times New Roman"/>
          <w:color w:val="000000" w:themeColor="text1"/>
        </w:rPr>
      </w:pPr>
      <w:r w:rsidRPr="001A7D89">
        <w:rPr>
          <w:rFonts w:cs="Times New Roman"/>
          <w:color w:val="000000" w:themeColor="text1"/>
        </w:rPr>
        <w:br w:type="page"/>
      </w:r>
    </w:p>
    <w:p w14:paraId="719D36E8" w14:textId="77777777" w:rsidR="00B744DE" w:rsidRPr="001A7D89" w:rsidRDefault="00000000" w:rsidP="001A7D89">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2. Python program to solve 8-Queen problem</w:t>
      </w:r>
    </w:p>
    <w:p w14:paraId="375043D7"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1D4755C4" w14:textId="77777777" w:rsidR="00B744DE" w:rsidRPr="001A7D89" w:rsidRDefault="00000000">
      <w:pPr>
        <w:rPr>
          <w:rFonts w:cs="Times New Roman"/>
          <w:color w:val="000000" w:themeColor="text1"/>
        </w:rPr>
      </w:pPr>
      <w:r w:rsidRPr="001A7D89">
        <w:rPr>
          <w:rFonts w:cs="Times New Roman"/>
          <w:color w:val="000000" w:themeColor="text1"/>
        </w:rPr>
        <w:t>To solve the 8-Queens problem by placing eight queens on a chessboard so that no two queens attack each other.</w:t>
      </w:r>
    </w:p>
    <w:p w14:paraId="54B1FEB1"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4B84B8DF" w14:textId="77777777" w:rsidR="00B744DE" w:rsidRPr="001A7D89" w:rsidRDefault="00000000">
      <w:pPr>
        <w:pStyle w:val="ListNumber"/>
        <w:rPr>
          <w:rFonts w:cs="Times New Roman"/>
          <w:color w:val="000000" w:themeColor="text1"/>
        </w:rPr>
      </w:pPr>
      <w:r w:rsidRPr="001A7D89">
        <w:rPr>
          <w:rFonts w:cs="Times New Roman"/>
          <w:color w:val="000000" w:themeColor="text1"/>
        </w:rPr>
        <w:t>Place queens row by row.</w:t>
      </w:r>
    </w:p>
    <w:p w14:paraId="3DB5246B" w14:textId="77777777" w:rsidR="00B744DE" w:rsidRPr="001A7D89" w:rsidRDefault="00000000">
      <w:pPr>
        <w:pStyle w:val="ListNumber"/>
        <w:rPr>
          <w:rFonts w:cs="Times New Roman"/>
          <w:color w:val="000000" w:themeColor="text1"/>
        </w:rPr>
      </w:pPr>
      <w:r w:rsidRPr="001A7D89">
        <w:rPr>
          <w:rFonts w:cs="Times New Roman"/>
          <w:color w:val="000000" w:themeColor="text1"/>
        </w:rPr>
        <w:t>Check column and diagonal safety.</w:t>
      </w:r>
    </w:p>
    <w:p w14:paraId="6942FBCE" w14:textId="77777777" w:rsidR="00B744DE" w:rsidRPr="001A7D89" w:rsidRDefault="00000000">
      <w:pPr>
        <w:pStyle w:val="ListNumber"/>
        <w:rPr>
          <w:rFonts w:cs="Times New Roman"/>
          <w:color w:val="000000" w:themeColor="text1"/>
        </w:rPr>
      </w:pPr>
      <w:r w:rsidRPr="001A7D89">
        <w:rPr>
          <w:rFonts w:cs="Times New Roman"/>
          <w:color w:val="000000" w:themeColor="text1"/>
        </w:rPr>
        <w:t>If safe, place the queen and continue.</w:t>
      </w:r>
    </w:p>
    <w:p w14:paraId="49C2ECFF" w14:textId="77777777" w:rsidR="00B744DE" w:rsidRPr="001A7D89" w:rsidRDefault="00000000">
      <w:pPr>
        <w:pStyle w:val="ListNumber"/>
        <w:rPr>
          <w:rFonts w:cs="Times New Roman"/>
          <w:color w:val="000000" w:themeColor="text1"/>
        </w:rPr>
      </w:pPr>
      <w:r w:rsidRPr="001A7D89">
        <w:rPr>
          <w:rFonts w:cs="Times New Roman"/>
          <w:color w:val="000000" w:themeColor="text1"/>
        </w:rPr>
        <w:t>If no safe position exists, backtrack.</w:t>
      </w:r>
    </w:p>
    <w:p w14:paraId="560AC056" w14:textId="77777777" w:rsidR="00B744DE" w:rsidRPr="001A7D89" w:rsidRDefault="00000000">
      <w:pPr>
        <w:pStyle w:val="ListNumber"/>
        <w:rPr>
          <w:rFonts w:cs="Times New Roman"/>
          <w:color w:val="000000" w:themeColor="text1"/>
        </w:rPr>
      </w:pPr>
      <w:r w:rsidRPr="001A7D89">
        <w:rPr>
          <w:rFonts w:cs="Times New Roman"/>
          <w:color w:val="000000" w:themeColor="text1"/>
        </w:rPr>
        <w:t>Stop when all eight queens are placed.</w:t>
      </w:r>
    </w:p>
    <w:p w14:paraId="75818AF1"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3CB8AEBC" w14:textId="77777777" w:rsidR="001A7D89" w:rsidRDefault="00000000">
      <w:pPr>
        <w:rPr>
          <w:rFonts w:cs="Times New Roman"/>
          <w:color w:val="000000" w:themeColor="text1"/>
          <w:sz w:val="19"/>
        </w:rPr>
      </w:pPr>
      <w:r w:rsidRPr="001A7D89">
        <w:rPr>
          <w:rFonts w:cs="Times New Roman"/>
          <w:color w:val="000000" w:themeColor="text1"/>
          <w:sz w:val="19"/>
        </w:rPr>
        <w:t>START</w:t>
      </w:r>
      <w:r w:rsidRPr="001A7D89">
        <w:rPr>
          <w:rFonts w:cs="Times New Roman"/>
          <w:color w:val="000000" w:themeColor="text1"/>
          <w:sz w:val="19"/>
        </w:rPr>
        <w:br/>
        <w:t xml:space="preserve">  Place </w:t>
      </w:r>
      <w:proofErr w:type="gramStart"/>
      <w:r w:rsidRPr="001A7D89">
        <w:rPr>
          <w:rFonts w:cs="Times New Roman"/>
          <w:color w:val="000000" w:themeColor="text1"/>
          <w:sz w:val="19"/>
        </w:rPr>
        <w:t>queens</w:t>
      </w:r>
      <w:proofErr w:type="gramEnd"/>
      <w:r w:rsidRPr="001A7D89">
        <w:rPr>
          <w:rFonts w:cs="Times New Roman"/>
          <w:color w:val="000000" w:themeColor="text1"/>
          <w:sz w:val="19"/>
        </w:rPr>
        <w:t xml:space="preserve"> row by row.</w:t>
      </w:r>
      <w:r w:rsidRPr="001A7D89">
        <w:rPr>
          <w:rFonts w:cs="Times New Roman"/>
          <w:color w:val="000000" w:themeColor="text1"/>
          <w:sz w:val="19"/>
        </w:rPr>
        <w:br/>
        <w:t xml:space="preserve">  Check column and diagonal safety.</w:t>
      </w:r>
      <w:r w:rsidRPr="001A7D89">
        <w:rPr>
          <w:rFonts w:cs="Times New Roman"/>
          <w:color w:val="000000" w:themeColor="text1"/>
          <w:sz w:val="19"/>
        </w:rPr>
        <w:br/>
        <w:t xml:space="preserve">  If safe, place the queen and continue.</w:t>
      </w:r>
      <w:r w:rsidRPr="001A7D89">
        <w:rPr>
          <w:rFonts w:cs="Times New Roman"/>
          <w:color w:val="000000" w:themeColor="text1"/>
          <w:sz w:val="19"/>
        </w:rPr>
        <w:br/>
        <w:t xml:space="preserve">  If no safe position exists, backtrack.</w:t>
      </w:r>
      <w:r w:rsidRPr="001A7D89">
        <w:rPr>
          <w:rFonts w:cs="Times New Roman"/>
          <w:color w:val="000000" w:themeColor="text1"/>
          <w:sz w:val="19"/>
        </w:rPr>
        <w:br/>
        <w:t xml:space="preserve">  Stop when all eight queens are placed.</w:t>
      </w:r>
      <w:r w:rsidRPr="001A7D89">
        <w:rPr>
          <w:rFonts w:cs="Times New Roman"/>
          <w:color w:val="000000" w:themeColor="text1"/>
          <w:sz w:val="19"/>
        </w:rPr>
        <w:br/>
        <w:t>DISPLAY the required result</w:t>
      </w:r>
      <w:r w:rsidRPr="001A7D89">
        <w:rPr>
          <w:rFonts w:cs="Times New Roman"/>
          <w:color w:val="000000" w:themeColor="text1"/>
          <w:sz w:val="19"/>
        </w:rPr>
        <w:br/>
        <w:t>STOP</w:t>
      </w:r>
    </w:p>
    <w:p w14:paraId="26335DB3" w14:textId="77777777" w:rsidR="001A7D89" w:rsidRDefault="001A7D89">
      <w:pPr>
        <w:rPr>
          <w:rFonts w:cs="Times New Roman"/>
          <w:b/>
          <w:bCs/>
          <w:color w:val="000000" w:themeColor="text1"/>
          <w:sz w:val="26"/>
          <w:szCs w:val="26"/>
        </w:rPr>
      </w:pPr>
      <w:r>
        <w:rPr>
          <w:rFonts w:cs="Times New Roman"/>
          <w:b/>
          <w:bCs/>
          <w:color w:val="000000" w:themeColor="text1"/>
          <w:sz w:val="26"/>
          <w:szCs w:val="26"/>
        </w:rPr>
        <w:t>Input</w:t>
      </w:r>
    </w:p>
    <w:p w14:paraId="382C1C40" w14:textId="77777777" w:rsidR="001A7D89" w:rsidRDefault="001A7D89">
      <w:pPr>
        <w:rPr>
          <w:rFonts w:cs="Times New Roman"/>
          <w:color w:val="000000" w:themeColor="text1"/>
        </w:rPr>
      </w:pPr>
      <w:r>
        <w:rPr>
          <w:noProof/>
        </w:rPr>
        <w:drawing>
          <wp:inline distT="0" distB="0" distL="0" distR="0" wp14:anchorId="3CB74AA6" wp14:editId="68102160">
            <wp:extent cx="4267200" cy="4554876"/>
            <wp:effectExtent l="0" t="0" r="0" b="0"/>
            <wp:docPr id="534229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4842" cy="4563033"/>
                    </a:xfrm>
                    <a:prstGeom prst="rect">
                      <a:avLst/>
                    </a:prstGeom>
                    <a:noFill/>
                    <a:ln>
                      <a:noFill/>
                    </a:ln>
                  </pic:spPr>
                </pic:pic>
              </a:graphicData>
            </a:graphic>
          </wp:inline>
        </w:drawing>
      </w:r>
    </w:p>
    <w:p w14:paraId="205F0265" w14:textId="77777777" w:rsidR="001A7D89" w:rsidRDefault="001A7D89">
      <w:pPr>
        <w:rPr>
          <w:rFonts w:cs="Times New Roman"/>
          <w:b/>
          <w:bCs/>
          <w:color w:val="000000" w:themeColor="text1"/>
          <w:sz w:val="26"/>
          <w:szCs w:val="26"/>
        </w:rPr>
      </w:pPr>
      <w:r>
        <w:rPr>
          <w:rFonts w:cs="Times New Roman"/>
          <w:b/>
          <w:bCs/>
          <w:color w:val="000000" w:themeColor="text1"/>
          <w:sz w:val="26"/>
          <w:szCs w:val="26"/>
        </w:rPr>
        <w:lastRenderedPageBreak/>
        <w:t>Output</w:t>
      </w:r>
    </w:p>
    <w:p w14:paraId="05BC2861" w14:textId="7B4A5DFF" w:rsidR="00B744DE" w:rsidRPr="001A7D89" w:rsidRDefault="001A7D89">
      <w:pPr>
        <w:rPr>
          <w:rFonts w:cs="Times New Roman"/>
          <w:color w:val="000000" w:themeColor="text1"/>
        </w:rPr>
      </w:pPr>
      <w:r>
        <w:rPr>
          <w:noProof/>
        </w:rPr>
        <w:drawing>
          <wp:inline distT="0" distB="0" distL="0" distR="0" wp14:anchorId="18085BA2" wp14:editId="24A8D043">
            <wp:extent cx="1562100" cy="1577340"/>
            <wp:effectExtent l="0" t="0" r="0" b="3810"/>
            <wp:docPr id="282660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2100" cy="1577340"/>
                    </a:xfrm>
                    <a:prstGeom prst="rect">
                      <a:avLst/>
                    </a:prstGeom>
                    <a:noFill/>
                    <a:ln>
                      <a:noFill/>
                    </a:ln>
                  </pic:spPr>
                </pic:pic>
              </a:graphicData>
            </a:graphic>
          </wp:inline>
        </w:drawing>
      </w:r>
      <w:r w:rsidR="00000000" w:rsidRPr="001A7D89">
        <w:rPr>
          <w:rFonts w:cs="Times New Roman"/>
          <w:color w:val="000000" w:themeColor="text1"/>
          <w:sz w:val="19"/>
        </w:rPr>
        <w:br/>
      </w:r>
    </w:p>
    <w:p w14:paraId="1E65C936"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41E4EA65" w14:textId="77777777" w:rsidR="00B744DE" w:rsidRPr="001A7D89" w:rsidRDefault="00000000">
      <w:pPr>
        <w:rPr>
          <w:rFonts w:cs="Times New Roman"/>
          <w:color w:val="000000" w:themeColor="text1"/>
        </w:rPr>
      </w:pPr>
      <w:r w:rsidRPr="001A7D89">
        <w:rPr>
          <w:rFonts w:cs="Times New Roman"/>
          <w:color w:val="000000" w:themeColor="text1"/>
        </w:rPr>
        <w:t>The python program to solve 8-queen problem was successfully designed as per the stated objective. The required output can be obtained by executing the corresponding program with valid input.</w:t>
      </w:r>
    </w:p>
    <w:p w14:paraId="0600ED00" w14:textId="77777777" w:rsidR="00B744DE" w:rsidRPr="001A7D89" w:rsidRDefault="00000000">
      <w:pPr>
        <w:rPr>
          <w:rFonts w:cs="Times New Roman"/>
          <w:color w:val="000000" w:themeColor="text1"/>
        </w:rPr>
      </w:pPr>
      <w:r w:rsidRPr="001A7D89">
        <w:rPr>
          <w:rFonts w:cs="Times New Roman"/>
          <w:color w:val="000000" w:themeColor="text1"/>
        </w:rPr>
        <w:br w:type="page"/>
      </w:r>
    </w:p>
    <w:p w14:paraId="6C90D757" w14:textId="77777777" w:rsidR="00B744DE" w:rsidRPr="001A7D89" w:rsidRDefault="00000000" w:rsidP="001A7D89">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3. Python program for Water Jug Problem</w:t>
      </w:r>
    </w:p>
    <w:p w14:paraId="0BA2033E"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616324E2" w14:textId="77777777" w:rsidR="00B744DE" w:rsidRPr="001A7D89" w:rsidRDefault="00000000">
      <w:pPr>
        <w:rPr>
          <w:rFonts w:cs="Times New Roman"/>
          <w:color w:val="000000" w:themeColor="text1"/>
        </w:rPr>
      </w:pPr>
      <w:r w:rsidRPr="001A7D89">
        <w:rPr>
          <w:rFonts w:cs="Times New Roman"/>
          <w:color w:val="000000" w:themeColor="text1"/>
        </w:rPr>
        <w:t>To find a sequence of operations that transfers the required amount of water using available jugs.</w:t>
      </w:r>
    </w:p>
    <w:p w14:paraId="338AD741"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7070BAB1" w14:textId="77777777" w:rsidR="00B744DE" w:rsidRPr="001A7D89" w:rsidRDefault="00000000">
      <w:pPr>
        <w:pStyle w:val="ListNumber"/>
        <w:rPr>
          <w:rFonts w:cs="Times New Roman"/>
          <w:color w:val="000000" w:themeColor="text1"/>
        </w:rPr>
      </w:pPr>
      <w:r w:rsidRPr="001A7D89">
        <w:rPr>
          <w:rFonts w:cs="Times New Roman"/>
          <w:color w:val="000000" w:themeColor="text1"/>
        </w:rPr>
        <w:t>Represent each state by the amounts of water in the jugs.</w:t>
      </w:r>
    </w:p>
    <w:p w14:paraId="2FB70F97" w14:textId="77777777" w:rsidR="00B744DE" w:rsidRPr="001A7D89" w:rsidRDefault="00000000">
      <w:pPr>
        <w:pStyle w:val="ListNumber"/>
        <w:rPr>
          <w:rFonts w:cs="Times New Roman"/>
          <w:color w:val="000000" w:themeColor="text1"/>
        </w:rPr>
      </w:pPr>
      <w:r w:rsidRPr="001A7D89">
        <w:rPr>
          <w:rFonts w:cs="Times New Roman"/>
          <w:color w:val="000000" w:themeColor="text1"/>
        </w:rPr>
        <w:t>Generate fill, empty and pour operations.</w:t>
      </w:r>
    </w:p>
    <w:p w14:paraId="1CDDCDED" w14:textId="77777777" w:rsidR="00B744DE" w:rsidRPr="001A7D89" w:rsidRDefault="00000000">
      <w:pPr>
        <w:pStyle w:val="ListNumber"/>
        <w:rPr>
          <w:rFonts w:cs="Times New Roman"/>
          <w:color w:val="000000" w:themeColor="text1"/>
        </w:rPr>
      </w:pPr>
      <w:r w:rsidRPr="001A7D89">
        <w:rPr>
          <w:rFonts w:cs="Times New Roman"/>
          <w:color w:val="000000" w:themeColor="text1"/>
        </w:rPr>
        <w:t>Reject invalid or repeated states.</w:t>
      </w:r>
    </w:p>
    <w:p w14:paraId="0431CE2D" w14:textId="77777777" w:rsidR="00B744DE" w:rsidRPr="001A7D89" w:rsidRDefault="00000000">
      <w:pPr>
        <w:pStyle w:val="ListNumber"/>
        <w:rPr>
          <w:rFonts w:cs="Times New Roman"/>
          <w:color w:val="000000" w:themeColor="text1"/>
        </w:rPr>
      </w:pPr>
      <w:r w:rsidRPr="001A7D89">
        <w:rPr>
          <w:rFonts w:cs="Times New Roman"/>
          <w:color w:val="000000" w:themeColor="text1"/>
        </w:rPr>
        <w:t>Search the state space.</w:t>
      </w:r>
    </w:p>
    <w:p w14:paraId="05BF35FF" w14:textId="77777777" w:rsidR="00B744DE" w:rsidRPr="001A7D89" w:rsidRDefault="00000000">
      <w:pPr>
        <w:pStyle w:val="ListNumber"/>
        <w:rPr>
          <w:rFonts w:cs="Times New Roman"/>
          <w:color w:val="000000" w:themeColor="text1"/>
        </w:rPr>
      </w:pPr>
      <w:r w:rsidRPr="001A7D89">
        <w:rPr>
          <w:rFonts w:cs="Times New Roman"/>
          <w:color w:val="000000" w:themeColor="text1"/>
        </w:rPr>
        <w:t>Stop when the goal quantity is obtained.</w:t>
      </w:r>
    </w:p>
    <w:p w14:paraId="13871A1B"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41014690" w14:textId="7EE04CA6" w:rsidR="00B744DE" w:rsidRDefault="00000000">
      <w:pPr>
        <w:rPr>
          <w:rFonts w:cs="Times New Roman"/>
          <w:b/>
          <w:bCs/>
          <w:color w:val="000000" w:themeColor="text1"/>
          <w:sz w:val="26"/>
          <w:szCs w:val="26"/>
        </w:rPr>
      </w:pPr>
      <w:r w:rsidRPr="001A7D89">
        <w:rPr>
          <w:rFonts w:cs="Times New Roman"/>
          <w:color w:val="000000" w:themeColor="text1"/>
          <w:sz w:val="19"/>
        </w:rPr>
        <w:t>START</w:t>
      </w:r>
      <w:r w:rsidRPr="001A7D89">
        <w:rPr>
          <w:rFonts w:cs="Times New Roman"/>
          <w:color w:val="000000" w:themeColor="text1"/>
          <w:sz w:val="19"/>
        </w:rPr>
        <w:br/>
        <w:t xml:space="preserve">  Represent each state by the amounts of water in the jugs.</w:t>
      </w:r>
      <w:r w:rsidRPr="001A7D89">
        <w:rPr>
          <w:rFonts w:cs="Times New Roman"/>
          <w:color w:val="000000" w:themeColor="text1"/>
          <w:sz w:val="19"/>
        </w:rPr>
        <w:br/>
        <w:t xml:space="preserve">  Generate fill, empty and pour operations.</w:t>
      </w:r>
      <w:r w:rsidRPr="001A7D89">
        <w:rPr>
          <w:rFonts w:cs="Times New Roman"/>
          <w:color w:val="000000" w:themeColor="text1"/>
          <w:sz w:val="19"/>
        </w:rPr>
        <w:br/>
        <w:t xml:space="preserve">  Reject invalid or repeated states.</w:t>
      </w:r>
      <w:r w:rsidRPr="001A7D89">
        <w:rPr>
          <w:rFonts w:cs="Times New Roman"/>
          <w:color w:val="000000" w:themeColor="text1"/>
          <w:sz w:val="19"/>
        </w:rPr>
        <w:br/>
        <w:t xml:space="preserve">  Search the state space.</w:t>
      </w:r>
      <w:r w:rsidRPr="001A7D89">
        <w:rPr>
          <w:rFonts w:cs="Times New Roman"/>
          <w:color w:val="000000" w:themeColor="text1"/>
          <w:sz w:val="19"/>
        </w:rPr>
        <w:br/>
        <w:t xml:space="preserve">  Stop when the goal quantity is obtained.</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r w:rsidR="001A7D89">
        <w:rPr>
          <w:rFonts w:cs="Times New Roman"/>
          <w:b/>
          <w:bCs/>
          <w:color w:val="000000" w:themeColor="text1"/>
          <w:sz w:val="26"/>
          <w:szCs w:val="26"/>
        </w:rPr>
        <w:t>Input</w:t>
      </w:r>
    </w:p>
    <w:p w14:paraId="7E779A48" w14:textId="30885FDE" w:rsidR="001A7D89" w:rsidRDefault="00BA6FFE">
      <w:pPr>
        <w:rPr>
          <w:rFonts w:cs="Times New Roman"/>
          <w:b/>
          <w:bCs/>
          <w:color w:val="000000" w:themeColor="text1"/>
          <w:sz w:val="26"/>
          <w:szCs w:val="26"/>
        </w:rPr>
      </w:pPr>
      <w:r>
        <w:rPr>
          <w:noProof/>
        </w:rPr>
        <w:drawing>
          <wp:inline distT="0" distB="0" distL="0" distR="0" wp14:anchorId="27D97651" wp14:editId="61511448">
            <wp:extent cx="2987040" cy="4007736"/>
            <wp:effectExtent l="0" t="0" r="3810" b="0"/>
            <wp:docPr id="15174922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98466" cy="4023066"/>
                    </a:xfrm>
                    <a:prstGeom prst="rect">
                      <a:avLst/>
                    </a:prstGeom>
                    <a:noFill/>
                    <a:ln>
                      <a:noFill/>
                    </a:ln>
                  </pic:spPr>
                </pic:pic>
              </a:graphicData>
            </a:graphic>
          </wp:inline>
        </w:drawing>
      </w:r>
    </w:p>
    <w:p w14:paraId="285ED12B" w14:textId="77777777" w:rsidR="00BA6FFE" w:rsidRDefault="00BA6FFE">
      <w:pPr>
        <w:rPr>
          <w:rFonts w:cs="Times New Roman"/>
          <w:b/>
          <w:bCs/>
          <w:color w:val="000000" w:themeColor="text1"/>
          <w:sz w:val="26"/>
          <w:szCs w:val="26"/>
        </w:rPr>
      </w:pPr>
    </w:p>
    <w:p w14:paraId="7A389FDB" w14:textId="77777777" w:rsidR="00BA6FFE" w:rsidRDefault="00BA6FFE">
      <w:pPr>
        <w:rPr>
          <w:rFonts w:cs="Times New Roman"/>
          <w:b/>
          <w:bCs/>
          <w:color w:val="000000" w:themeColor="text1"/>
          <w:sz w:val="26"/>
          <w:szCs w:val="26"/>
        </w:rPr>
      </w:pPr>
    </w:p>
    <w:p w14:paraId="52EA88B6" w14:textId="5F881C0F" w:rsidR="00BA6FFE" w:rsidRDefault="00BA6FFE">
      <w:pPr>
        <w:rPr>
          <w:rFonts w:cs="Times New Roman"/>
          <w:b/>
          <w:bCs/>
          <w:color w:val="000000" w:themeColor="text1"/>
          <w:sz w:val="26"/>
          <w:szCs w:val="26"/>
        </w:rPr>
      </w:pPr>
      <w:r>
        <w:rPr>
          <w:rFonts w:cs="Times New Roman"/>
          <w:b/>
          <w:bCs/>
          <w:color w:val="000000" w:themeColor="text1"/>
          <w:sz w:val="26"/>
          <w:szCs w:val="26"/>
        </w:rPr>
        <w:lastRenderedPageBreak/>
        <w:t>Output</w:t>
      </w:r>
    </w:p>
    <w:p w14:paraId="12691BD0" w14:textId="72D46669" w:rsidR="00BA6FFE" w:rsidRPr="001A7D89" w:rsidRDefault="00BA6FFE">
      <w:pPr>
        <w:rPr>
          <w:rFonts w:cs="Times New Roman"/>
          <w:b/>
          <w:bCs/>
          <w:color w:val="000000" w:themeColor="text1"/>
          <w:sz w:val="26"/>
          <w:szCs w:val="26"/>
        </w:rPr>
      </w:pPr>
      <w:r>
        <w:rPr>
          <w:noProof/>
        </w:rPr>
        <w:drawing>
          <wp:inline distT="0" distB="0" distL="0" distR="0" wp14:anchorId="7E1F8EFE" wp14:editId="42F2AC9A">
            <wp:extent cx="1584960" cy="2110740"/>
            <wp:effectExtent l="0" t="0" r="0" b="3810"/>
            <wp:docPr id="134000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4960" cy="2110740"/>
                    </a:xfrm>
                    <a:prstGeom prst="rect">
                      <a:avLst/>
                    </a:prstGeom>
                    <a:noFill/>
                    <a:ln>
                      <a:noFill/>
                    </a:ln>
                  </pic:spPr>
                </pic:pic>
              </a:graphicData>
            </a:graphic>
          </wp:inline>
        </w:drawing>
      </w:r>
    </w:p>
    <w:p w14:paraId="68FCEA76"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49BB9D23" w14:textId="77777777" w:rsidR="00B744DE" w:rsidRPr="001A7D89" w:rsidRDefault="00000000">
      <w:pPr>
        <w:rPr>
          <w:rFonts w:cs="Times New Roman"/>
          <w:color w:val="000000" w:themeColor="text1"/>
        </w:rPr>
      </w:pPr>
      <w:r w:rsidRPr="001A7D89">
        <w:rPr>
          <w:rFonts w:cs="Times New Roman"/>
          <w:color w:val="000000" w:themeColor="text1"/>
        </w:rPr>
        <w:t>The python program for water jug problem was successfully designed as per the stated objective. The required output can be obtained by executing the corresponding program with valid input.</w:t>
      </w:r>
    </w:p>
    <w:p w14:paraId="3D88339D" w14:textId="77777777" w:rsidR="00B744DE" w:rsidRPr="001A7D89" w:rsidRDefault="00000000">
      <w:pPr>
        <w:rPr>
          <w:rFonts w:cs="Times New Roman"/>
          <w:color w:val="000000" w:themeColor="text1"/>
        </w:rPr>
      </w:pPr>
      <w:r w:rsidRPr="001A7D89">
        <w:rPr>
          <w:rFonts w:cs="Times New Roman"/>
          <w:color w:val="000000" w:themeColor="text1"/>
        </w:rPr>
        <w:br w:type="page"/>
      </w:r>
    </w:p>
    <w:p w14:paraId="2D30D717" w14:textId="77777777" w:rsidR="00B744DE" w:rsidRPr="001A7D89" w:rsidRDefault="00000000" w:rsidP="00BA6FFE">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4. Python program for Crypt-Arithmetic problem</w:t>
      </w:r>
    </w:p>
    <w:p w14:paraId="45B86B04"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4EEE543D" w14:textId="77777777" w:rsidR="00B744DE" w:rsidRPr="001A7D89" w:rsidRDefault="00000000">
      <w:pPr>
        <w:rPr>
          <w:rFonts w:cs="Times New Roman"/>
          <w:color w:val="000000" w:themeColor="text1"/>
        </w:rPr>
      </w:pPr>
      <w:r w:rsidRPr="001A7D89">
        <w:rPr>
          <w:rFonts w:cs="Times New Roman"/>
          <w:color w:val="000000" w:themeColor="text1"/>
        </w:rPr>
        <w:t>To solve a crypt-arithmetic puzzle by assigning unique digits to letters.</w:t>
      </w:r>
    </w:p>
    <w:p w14:paraId="2822958F"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51D049EB" w14:textId="77777777" w:rsidR="00B744DE" w:rsidRPr="001A7D89" w:rsidRDefault="00000000">
      <w:pPr>
        <w:pStyle w:val="ListNumber"/>
        <w:rPr>
          <w:rFonts w:cs="Times New Roman"/>
          <w:color w:val="000000" w:themeColor="text1"/>
        </w:rPr>
      </w:pPr>
      <w:r w:rsidRPr="001A7D89">
        <w:rPr>
          <w:rFonts w:cs="Times New Roman"/>
          <w:color w:val="000000" w:themeColor="text1"/>
        </w:rPr>
        <w:t>Identify all distinct letters.</w:t>
      </w:r>
    </w:p>
    <w:p w14:paraId="3EB09456" w14:textId="77777777" w:rsidR="00B744DE" w:rsidRPr="001A7D89" w:rsidRDefault="00000000">
      <w:pPr>
        <w:pStyle w:val="ListNumber"/>
        <w:rPr>
          <w:rFonts w:cs="Times New Roman"/>
          <w:color w:val="000000" w:themeColor="text1"/>
        </w:rPr>
      </w:pPr>
      <w:r w:rsidRPr="001A7D89">
        <w:rPr>
          <w:rFonts w:cs="Times New Roman"/>
          <w:color w:val="000000" w:themeColor="text1"/>
        </w:rPr>
        <w:t>Assign digits to letters with no repetition.</w:t>
      </w:r>
    </w:p>
    <w:p w14:paraId="17378A86" w14:textId="77777777" w:rsidR="00B744DE" w:rsidRPr="001A7D89" w:rsidRDefault="00000000">
      <w:pPr>
        <w:pStyle w:val="ListNumber"/>
        <w:rPr>
          <w:rFonts w:cs="Times New Roman"/>
          <w:color w:val="000000" w:themeColor="text1"/>
        </w:rPr>
      </w:pPr>
      <w:r w:rsidRPr="001A7D89">
        <w:rPr>
          <w:rFonts w:cs="Times New Roman"/>
          <w:color w:val="000000" w:themeColor="text1"/>
        </w:rPr>
        <w:t>Ensure leading letters are non-zero.</w:t>
      </w:r>
    </w:p>
    <w:p w14:paraId="48CA0401" w14:textId="77777777" w:rsidR="00B744DE" w:rsidRPr="001A7D89" w:rsidRDefault="00000000">
      <w:pPr>
        <w:pStyle w:val="ListNumber"/>
        <w:rPr>
          <w:rFonts w:cs="Times New Roman"/>
          <w:color w:val="000000" w:themeColor="text1"/>
        </w:rPr>
      </w:pPr>
      <w:r w:rsidRPr="001A7D89">
        <w:rPr>
          <w:rFonts w:cs="Times New Roman"/>
          <w:color w:val="000000" w:themeColor="text1"/>
        </w:rPr>
        <w:t>Evaluate the arithmetic equation.</w:t>
      </w:r>
    </w:p>
    <w:p w14:paraId="09088597" w14:textId="77777777" w:rsidR="00B744DE" w:rsidRPr="001A7D89" w:rsidRDefault="00000000">
      <w:pPr>
        <w:pStyle w:val="ListNumber"/>
        <w:rPr>
          <w:rFonts w:cs="Times New Roman"/>
          <w:color w:val="000000" w:themeColor="text1"/>
        </w:rPr>
      </w:pPr>
      <w:r w:rsidRPr="001A7D89">
        <w:rPr>
          <w:rFonts w:cs="Times New Roman"/>
          <w:color w:val="000000" w:themeColor="text1"/>
        </w:rPr>
        <w:t>Accept assignments that satisfy the equation.</w:t>
      </w:r>
    </w:p>
    <w:p w14:paraId="26F9A290"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51DE2456" w14:textId="6470579F" w:rsidR="00B744DE" w:rsidRDefault="00000000">
      <w:pPr>
        <w:rPr>
          <w:rFonts w:cs="Times New Roman"/>
          <w:b/>
          <w:bCs/>
          <w:color w:val="000000" w:themeColor="text1"/>
          <w:sz w:val="26"/>
          <w:szCs w:val="26"/>
        </w:rPr>
      </w:pPr>
      <w:r w:rsidRPr="001A7D89">
        <w:rPr>
          <w:rFonts w:cs="Times New Roman"/>
          <w:color w:val="000000" w:themeColor="text1"/>
          <w:sz w:val="19"/>
        </w:rPr>
        <w:t>START</w:t>
      </w:r>
      <w:r w:rsidRPr="001A7D89">
        <w:rPr>
          <w:rFonts w:cs="Times New Roman"/>
          <w:color w:val="000000" w:themeColor="text1"/>
          <w:sz w:val="19"/>
        </w:rPr>
        <w:br/>
        <w:t xml:space="preserve">  Identify all distinct letters.</w:t>
      </w:r>
      <w:r w:rsidRPr="001A7D89">
        <w:rPr>
          <w:rFonts w:cs="Times New Roman"/>
          <w:color w:val="000000" w:themeColor="text1"/>
          <w:sz w:val="19"/>
        </w:rPr>
        <w:br/>
        <w:t xml:space="preserve">  Assign digits to letters with no repetition.</w:t>
      </w:r>
      <w:r w:rsidRPr="001A7D89">
        <w:rPr>
          <w:rFonts w:cs="Times New Roman"/>
          <w:color w:val="000000" w:themeColor="text1"/>
          <w:sz w:val="19"/>
        </w:rPr>
        <w:br/>
        <w:t xml:space="preserve">  Ensure leading letters are non-zero.</w:t>
      </w:r>
      <w:r w:rsidRPr="001A7D89">
        <w:rPr>
          <w:rFonts w:cs="Times New Roman"/>
          <w:color w:val="000000" w:themeColor="text1"/>
          <w:sz w:val="19"/>
        </w:rPr>
        <w:br/>
        <w:t xml:space="preserve">  Evaluate the arithmetic equation.</w:t>
      </w:r>
      <w:r w:rsidRPr="001A7D89">
        <w:rPr>
          <w:rFonts w:cs="Times New Roman"/>
          <w:color w:val="000000" w:themeColor="text1"/>
          <w:sz w:val="19"/>
        </w:rPr>
        <w:br/>
        <w:t xml:space="preserve">  Accept assignments that satisfy the equation.</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r w:rsidR="00BA6FFE">
        <w:rPr>
          <w:rFonts w:cs="Times New Roman"/>
          <w:b/>
          <w:bCs/>
          <w:color w:val="000000" w:themeColor="text1"/>
          <w:sz w:val="26"/>
          <w:szCs w:val="26"/>
        </w:rPr>
        <w:t>Input</w:t>
      </w:r>
    </w:p>
    <w:p w14:paraId="24062EE5" w14:textId="3728B7E4" w:rsidR="00BA6FFE" w:rsidRDefault="00BA6FFE">
      <w:pPr>
        <w:rPr>
          <w:rFonts w:cs="Times New Roman"/>
          <w:b/>
          <w:bCs/>
          <w:color w:val="000000" w:themeColor="text1"/>
          <w:sz w:val="26"/>
          <w:szCs w:val="26"/>
        </w:rPr>
      </w:pPr>
      <w:r>
        <w:rPr>
          <w:noProof/>
        </w:rPr>
        <w:drawing>
          <wp:inline distT="0" distB="0" distL="0" distR="0" wp14:anchorId="78DF0532" wp14:editId="1934237C">
            <wp:extent cx="4585239" cy="2918460"/>
            <wp:effectExtent l="0" t="0" r="6350" b="0"/>
            <wp:docPr id="284403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6973" cy="2919564"/>
                    </a:xfrm>
                    <a:prstGeom prst="rect">
                      <a:avLst/>
                    </a:prstGeom>
                    <a:noFill/>
                    <a:ln>
                      <a:noFill/>
                    </a:ln>
                  </pic:spPr>
                </pic:pic>
              </a:graphicData>
            </a:graphic>
          </wp:inline>
        </w:drawing>
      </w:r>
    </w:p>
    <w:p w14:paraId="020B05CB" w14:textId="50B07F42" w:rsidR="00BA6FFE" w:rsidRDefault="00BA6FFE">
      <w:pPr>
        <w:rPr>
          <w:rFonts w:cs="Times New Roman"/>
          <w:b/>
          <w:bCs/>
          <w:color w:val="000000" w:themeColor="text1"/>
          <w:sz w:val="26"/>
          <w:szCs w:val="26"/>
        </w:rPr>
      </w:pPr>
      <w:r>
        <w:rPr>
          <w:rFonts w:cs="Times New Roman"/>
          <w:b/>
          <w:bCs/>
          <w:color w:val="000000" w:themeColor="text1"/>
          <w:sz w:val="26"/>
          <w:szCs w:val="26"/>
        </w:rPr>
        <w:t>Output</w:t>
      </w:r>
    </w:p>
    <w:p w14:paraId="3B9FC5ED" w14:textId="3CA200AA" w:rsidR="00BA6FFE" w:rsidRPr="00BA6FFE" w:rsidRDefault="00BA6FFE">
      <w:pPr>
        <w:rPr>
          <w:rFonts w:cs="Times New Roman"/>
          <w:b/>
          <w:bCs/>
          <w:color w:val="000000" w:themeColor="text1"/>
          <w:sz w:val="26"/>
          <w:szCs w:val="26"/>
        </w:rPr>
      </w:pPr>
      <w:r>
        <w:rPr>
          <w:noProof/>
        </w:rPr>
        <w:drawing>
          <wp:inline distT="0" distB="0" distL="0" distR="0" wp14:anchorId="661E9DEB" wp14:editId="4E2A022B">
            <wp:extent cx="1188720" cy="609600"/>
            <wp:effectExtent l="0" t="0" r="0" b="0"/>
            <wp:docPr id="20356754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8720" cy="609600"/>
                    </a:xfrm>
                    <a:prstGeom prst="rect">
                      <a:avLst/>
                    </a:prstGeom>
                    <a:noFill/>
                    <a:ln>
                      <a:noFill/>
                    </a:ln>
                  </pic:spPr>
                </pic:pic>
              </a:graphicData>
            </a:graphic>
          </wp:inline>
        </w:drawing>
      </w:r>
    </w:p>
    <w:p w14:paraId="5224CFA8"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693F46C1" w14:textId="77777777" w:rsidR="00B744DE" w:rsidRPr="001A7D89" w:rsidRDefault="00000000">
      <w:pPr>
        <w:rPr>
          <w:rFonts w:cs="Times New Roman"/>
          <w:color w:val="000000" w:themeColor="text1"/>
        </w:rPr>
      </w:pPr>
      <w:r w:rsidRPr="001A7D89">
        <w:rPr>
          <w:rFonts w:cs="Times New Roman"/>
          <w:color w:val="000000" w:themeColor="text1"/>
        </w:rPr>
        <w:t>The python program for crypt-arithmetic problem was successfully designed as per the stated objective. The required output can be obtained by executing the corresponding program with valid input.</w:t>
      </w:r>
    </w:p>
    <w:p w14:paraId="45E2C528" w14:textId="2E0059D1" w:rsidR="00B744DE" w:rsidRPr="00BA6FFE" w:rsidRDefault="00000000" w:rsidP="00BA6FFE">
      <w:pPr>
        <w:jc w:val="center"/>
        <w:rPr>
          <w:rFonts w:cs="Times New Roman"/>
          <w:b/>
          <w:bCs/>
          <w:color w:val="000000" w:themeColor="text1"/>
          <w:sz w:val="26"/>
          <w:szCs w:val="26"/>
        </w:rPr>
      </w:pPr>
      <w:r w:rsidRPr="00BA6FFE">
        <w:rPr>
          <w:rFonts w:cs="Times New Roman"/>
          <w:b/>
          <w:bCs/>
          <w:color w:val="000000" w:themeColor="text1"/>
          <w:sz w:val="26"/>
          <w:szCs w:val="26"/>
        </w:rPr>
        <w:br w:type="page"/>
      </w:r>
      <w:r w:rsidRPr="00BA6FFE">
        <w:rPr>
          <w:rFonts w:cs="Times New Roman"/>
          <w:b/>
          <w:bCs/>
          <w:color w:val="000000" w:themeColor="text1"/>
          <w:sz w:val="26"/>
          <w:szCs w:val="26"/>
        </w:rPr>
        <w:lastRenderedPageBreak/>
        <w:t>5. Python program for Missionaries Cannibal problem</w:t>
      </w:r>
    </w:p>
    <w:p w14:paraId="27B277D5"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04ABFA3A" w14:textId="77777777" w:rsidR="00B744DE" w:rsidRPr="001A7D89" w:rsidRDefault="00000000">
      <w:pPr>
        <w:rPr>
          <w:rFonts w:cs="Times New Roman"/>
          <w:color w:val="000000" w:themeColor="text1"/>
        </w:rPr>
      </w:pPr>
      <w:r w:rsidRPr="001A7D89">
        <w:rPr>
          <w:rFonts w:cs="Times New Roman"/>
          <w:color w:val="000000" w:themeColor="text1"/>
        </w:rPr>
        <w:t>To solve the Missionaries and Cannibals river-crossing problem safely.</w:t>
      </w:r>
    </w:p>
    <w:p w14:paraId="54AB405C"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48D0F997" w14:textId="77777777" w:rsidR="00B744DE" w:rsidRPr="001A7D89" w:rsidRDefault="00000000">
      <w:pPr>
        <w:pStyle w:val="ListNumber"/>
        <w:rPr>
          <w:rFonts w:cs="Times New Roman"/>
          <w:color w:val="000000" w:themeColor="text1"/>
        </w:rPr>
      </w:pPr>
      <w:r w:rsidRPr="001A7D89">
        <w:rPr>
          <w:rFonts w:cs="Times New Roman"/>
          <w:color w:val="000000" w:themeColor="text1"/>
        </w:rPr>
        <w:t>Represent missionaries, cannibals and boat position as a state.</w:t>
      </w:r>
    </w:p>
    <w:p w14:paraId="1403EC7A" w14:textId="77777777" w:rsidR="00B744DE" w:rsidRPr="001A7D89" w:rsidRDefault="00000000">
      <w:pPr>
        <w:pStyle w:val="ListNumber"/>
        <w:rPr>
          <w:rFonts w:cs="Times New Roman"/>
          <w:color w:val="000000" w:themeColor="text1"/>
        </w:rPr>
      </w:pPr>
      <w:r w:rsidRPr="001A7D89">
        <w:rPr>
          <w:rFonts w:cs="Times New Roman"/>
          <w:color w:val="000000" w:themeColor="text1"/>
        </w:rPr>
        <w:t>Generate legal boat moves.</w:t>
      </w:r>
    </w:p>
    <w:p w14:paraId="7593B6E5" w14:textId="77777777" w:rsidR="00B744DE" w:rsidRPr="001A7D89" w:rsidRDefault="00000000">
      <w:pPr>
        <w:pStyle w:val="ListNumber"/>
        <w:rPr>
          <w:rFonts w:cs="Times New Roman"/>
          <w:color w:val="000000" w:themeColor="text1"/>
        </w:rPr>
      </w:pPr>
      <w:r w:rsidRPr="001A7D89">
        <w:rPr>
          <w:rFonts w:cs="Times New Roman"/>
          <w:color w:val="000000" w:themeColor="text1"/>
        </w:rPr>
        <w:t>Reject states where cannibals outnumber missionaries when missionaries are present.</w:t>
      </w:r>
    </w:p>
    <w:p w14:paraId="3EDC6055" w14:textId="77777777" w:rsidR="00B744DE" w:rsidRPr="001A7D89" w:rsidRDefault="00000000">
      <w:pPr>
        <w:pStyle w:val="ListNumber"/>
        <w:rPr>
          <w:rFonts w:cs="Times New Roman"/>
          <w:color w:val="000000" w:themeColor="text1"/>
        </w:rPr>
      </w:pPr>
      <w:r w:rsidRPr="001A7D89">
        <w:rPr>
          <w:rFonts w:cs="Times New Roman"/>
          <w:color w:val="000000" w:themeColor="text1"/>
        </w:rPr>
        <w:t>Avoid repeated states.</w:t>
      </w:r>
    </w:p>
    <w:p w14:paraId="27688182" w14:textId="77777777" w:rsidR="00B744DE" w:rsidRPr="001A7D89" w:rsidRDefault="00000000">
      <w:pPr>
        <w:pStyle w:val="ListNumber"/>
        <w:rPr>
          <w:rFonts w:cs="Times New Roman"/>
          <w:color w:val="000000" w:themeColor="text1"/>
        </w:rPr>
      </w:pPr>
      <w:r w:rsidRPr="001A7D89">
        <w:rPr>
          <w:rFonts w:cs="Times New Roman"/>
          <w:color w:val="000000" w:themeColor="text1"/>
        </w:rPr>
        <w:t>Search until the goal state is reached.</w:t>
      </w:r>
    </w:p>
    <w:p w14:paraId="6F3D2FE4"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19632B9A" w14:textId="306FD6E9" w:rsidR="00B744DE" w:rsidRDefault="00000000">
      <w:pPr>
        <w:rPr>
          <w:rFonts w:cs="Times New Roman"/>
          <w:b/>
          <w:bCs/>
          <w:color w:val="000000" w:themeColor="text1"/>
          <w:sz w:val="26"/>
          <w:szCs w:val="26"/>
        </w:rPr>
      </w:pPr>
      <w:r w:rsidRPr="001A7D89">
        <w:rPr>
          <w:rFonts w:cs="Times New Roman"/>
          <w:color w:val="000000" w:themeColor="text1"/>
          <w:sz w:val="19"/>
        </w:rPr>
        <w:t>START</w:t>
      </w:r>
      <w:r w:rsidRPr="001A7D89">
        <w:rPr>
          <w:rFonts w:cs="Times New Roman"/>
          <w:color w:val="000000" w:themeColor="text1"/>
          <w:sz w:val="19"/>
        </w:rPr>
        <w:br/>
        <w:t xml:space="preserve">  Represent missionaries, cannibals and boat position as a state.</w:t>
      </w:r>
      <w:r w:rsidRPr="001A7D89">
        <w:rPr>
          <w:rFonts w:cs="Times New Roman"/>
          <w:color w:val="000000" w:themeColor="text1"/>
          <w:sz w:val="19"/>
        </w:rPr>
        <w:br/>
        <w:t xml:space="preserve">  Generate legal boat moves.</w:t>
      </w:r>
      <w:r w:rsidRPr="001A7D89">
        <w:rPr>
          <w:rFonts w:cs="Times New Roman"/>
          <w:color w:val="000000" w:themeColor="text1"/>
          <w:sz w:val="19"/>
        </w:rPr>
        <w:br/>
        <w:t xml:space="preserve">  Reject states where cannibals outnumber missionaries when missionaries are present.</w:t>
      </w:r>
      <w:r w:rsidRPr="001A7D89">
        <w:rPr>
          <w:rFonts w:cs="Times New Roman"/>
          <w:color w:val="000000" w:themeColor="text1"/>
          <w:sz w:val="19"/>
        </w:rPr>
        <w:br/>
        <w:t xml:space="preserve">  Avoid repeated states.</w:t>
      </w:r>
      <w:r w:rsidRPr="001A7D89">
        <w:rPr>
          <w:rFonts w:cs="Times New Roman"/>
          <w:color w:val="000000" w:themeColor="text1"/>
          <w:sz w:val="19"/>
        </w:rPr>
        <w:br/>
        <w:t xml:space="preserve">  Search until the goal state is reached.</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r w:rsidR="00BA6FFE">
        <w:rPr>
          <w:rFonts w:cs="Times New Roman"/>
          <w:b/>
          <w:bCs/>
          <w:color w:val="000000" w:themeColor="text1"/>
          <w:sz w:val="26"/>
          <w:szCs w:val="26"/>
        </w:rPr>
        <w:t>Input</w:t>
      </w:r>
      <w:r w:rsidR="00BA6FFE" w:rsidRPr="00BA6FFE">
        <w:rPr>
          <w:rFonts w:cs="Times New Roman"/>
          <w:b/>
          <w:bCs/>
          <w:color w:val="000000" w:themeColor="text1"/>
          <w:sz w:val="26"/>
          <w:szCs w:val="26"/>
        </w:rPr>
        <mc:AlternateContent>
          <mc:Choice Requires="wps">
            <w:drawing>
              <wp:inline distT="0" distB="0" distL="0" distR="0" wp14:anchorId="1E0E679B" wp14:editId="0A6A70A3">
                <wp:extent cx="304800" cy="304800"/>
                <wp:effectExtent l="0" t="0" r="0" b="0"/>
                <wp:docPr id="96774153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FCC81B"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585093" w14:textId="641DC0FF" w:rsidR="00BA6FFE" w:rsidRDefault="00BA6FFE">
      <w:pPr>
        <w:rPr>
          <w:rFonts w:cs="Times New Roman"/>
          <w:b/>
          <w:bCs/>
          <w:color w:val="000000" w:themeColor="text1"/>
          <w:sz w:val="26"/>
          <w:szCs w:val="26"/>
        </w:rPr>
      </w:pPr>
      <w:r>
        <w:rPr>
          <w:noProof/>
        </w:rPr>
        <w:drawing>
          <wp:inline distT="0" distB="0" distL="0" distR="0" wp14:anchorId="21A4E461" wp14:editId="6C7AEFCD">
            <wp:extent cx="3459480" cy="4005978"/>
            <wp:effectExtent l="0" t="0" r="7620" b="0"/>
            <wp:docPr id="17958931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63851" cy="4011040"/>
                    </a:xfrm>
                    <a:prstGeom prst="rect">
                      <a:avLst/>
                    </a:prstGeom>
                    <a:noFill/>
                    <a:ln>
                      <a:noFill/>
                    </a:ln>
                  </pic:spPr>
                </pic:pic>
              </a:graphicData>
            </a:graphic>
          </wp:inline>
        </w:drawing>
      </w:r>
    </w:p>
    <w:p w14:paraId="0BF6AB04" w14:textId="77777777" w:rsidR="00BA6FFE" w:rsidRPr="00BA6FFE" w:rsidRDefault="00BA6FFE">
      <w:pPr>
        <w:rPr>
          <w:rFonts w:cs="Times New Roman"/>
          <w:b/>
          <w:bCs/>
          <w:color w:val="000000" w:themeColor="text1"/>
          <w:sz w:val="26"/>
          <w:szCs w:val="26"/>
        </w:rPr>
      </w:pPr>
    </w:p>
    <w:p w14:paraId="4C23D945" w14:textId="77777777" w:rsidR="00BA6FFE" w:rsidRDefault="00BA6FFE">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Output</w:t>
      </w:r>
    </w:p>
    <w:p w14:paraId="0CD98724" w14:textId="1F4CBBD7" w:rsidR="00BA6FFE" w:rsidRPr="00BA6FFE" w:rsidRDefault="00BA6FFE" w:rsidP="00BA6FFE">
      <w:r>
        <w:rPr>
          <w:noProof/>
        </w:rPr>
        <w:drawing>
          <wp:inline distT="0" distB="0" distL="0" distR="0" wp14:anchorId="587C8B20" wp14:editId="7DF0F0A4">
            <wp:extent cx="1127760" cy="2392680"/>
            <wp:effectExtent l="0" t="0" r="0" b="7620"/>
            <wp:docPr id="3401541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27760" cy="2392680"/>
                    </a:xfrm>
                    <a:prstGeom prst="rect">
                      <a:avLst/>
                    </a:prstGeom>
                    <a:noFill/>
                    <a:ln>
                      <a:noFill/>
                    </a:ln>
                  </pic:spPr>
                </pic:pic>
              </a:graphicData>
            </a:graphic>
          </wp:inline>
        </w:drawing>
      </w:r>
    </w:p>
    <w:p w14:paraId="0C8C6A78" w14:textId="425B85AB"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01DD47ED" w14:textId="77777777" w:rsidR="00B744DE" w:rsidRPr="001A7D89" w:rsidRDefault="00000000">
      <w:pPr>
        <w:rPr>
          <w:rFonts w:cs="Times New Roman"/>
          <w:color w:val="000000" w:themeColor="text1"/>
        </w:rPr>
      </w:pPr>
      <w:r w:rsidRPr="001A7D89">
        <w:rPr>
          <w:rFonts w:cs="Times New Roman"/>
          <w:color w:val="000000" w:themeColor="text1"/>
        </w:rPr>
        <w:t>The python program for missionaries cannibal problem was successfully designed as per the stated objective. The required output can be obtained by executing the corresponding program with valid input.</w:t>
      </w:r>
    </w:p>
    <w:p w14:paraId="211D09C5" w14:textId="77777777" w:rsidR="00B744DE" w:rsidRPr="001A7D89" w:rsidRDefault="00000000">
      <w:pPr>
        <w:rPr>
          <w:rFonts w:cs="Times New Roman"/>
          <w:color w:val="000000" w:themeColor="text1"/>
        </w:rPr>
      </w:pPr>
      <w:r w:rsidRPr="001A7D89">
        <w:rPr>
          <w:rFonts w:cs="Times New Roman"/>
          <w:color w:val="000000" w:themeColor="text1"/>
        </w:rPr>
        <w:br w:type="page"/>
      </w:r>
    </w:p>
    <w:p w14:paraId="720C86A9" w14:textId="77777777" w:rsidR="00B744DE" w:rsidRPr="001A7D89" w:rsidRDefault="00000000" w:rsidP="00BA6FFE">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6. Python program for Vacuum Cleaner problem</w:t>
      </w:r>
    </w:p>
    <w:p w14:paraId="6596E5CC"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68FAAC3B" w14:textId="77777777" w:rsidR="00B744DE" w:rsidRPr="001A7D89" w:rsidRDefault="00000000">
      <w:pPr>
        <w:rPr>
          <w:rFonts w:cs="Times New Roman"/>
          <w:color w:val="000000" w:themeColor="text1"/>
        </w:rPr>
      </w:pPr>
      <w:r w:rsidRPr="001A7D89">
        <w:rPr>
          <w:rFonts w:cs="Times New Roman"/>
          <w:color w:val="000000" w:themeColor="text1"/>
        </w:rPr>
        <w:t>To implement the basic Vacuum Cleaner problem using an intelligent agent.</w:t>
      </w:r>
    </w:p>
    <w:p w14:paraId="73AE4D90"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00E2905E" w14:textId="77777777" w:rsidR="00B744DE" w:rsidRPr="001A7D89" w:rsidRDefault="00000000">
      <w:pPr>
        <w:pStyle w:val="ListNumber"/>
        <w:rPr>
          <w:rFonts w:cs="Times New Roman"/>
          <w:color w:val="000000" w:themeColor="text1"/>
        </w:rPr>
      </w:pPr>
      <w:r w:rsidRPr="001A7D89">
        <w:rPr>
          <w:rFonts w:cs="Times New Roman"/>
          <w:color w:val="000000" w:themeColor="text1"/>
        </w:rPr>
        <w:t>Represent the current room and cleanliness status.</w:t>
      </w:r>
    </w:p>
    <w:p w14:paraId="0EC90DCA" w14:textId="77777777" w:rsidR="00B744DE" w:rsidRPr="001A7D89" w:rsidRDefault="00000000">
      <w:pPr>
        <w:pStyle w:val="ListNumber"/>
        <w:rPr>
          <w:rFonts w:cs="Times New Roman"/>
          <w:color w:val="000000" w:themeColor="text1"/>
        </w:rPr>
      </w:pPr>
      <w:r w:rsidRPr="001A7D89">
        <w:rPr>
          <w:rFonts w:cs="Times New Roman"/>
          <w:color w:val="000000" w:themeColor="text1"/>
        </w:rPr>
        <w:t>Sense the current environment.</w:t>
      </w:r>
    </w:p>
    <w:p w14:paraId="5222B53B" w14:textId="77777777" w:rsidR="00B744DE" w:rsidRPr="001A7D89" w:rsidRDefault="00000000">
      <w:pPr>
        <w:pStyle w:val="ListNumber"/>
        <w:rPr>
          <w:rFonts w:cs="Times New Roman"/>
          <w:color w:val="000000" w:themeColor="text1"/>
        </w:rPr>
      </w:pPr>
      <w:r w:rsidRPr="001A7D89">
        <w:rPr>
          <w:rFonts w:cs="Times New Roman"/>
          <w:color w:val="000000" w:themeColor="text1"/>
        </w:rPr>
        <w:t>If the current room is dirty, clean it.</w:t>
      </w:r>
    </w:p>
    <w:p w14:paraId="188F7C47" w14:textId="77777777" w:rsidR="00B744DE" w:rsidRPr="001A7D89" w:rsidRDefault="00000000">
      <w:pPr>
        <w:pStyle w:val="ListNumber"/>
        <w:rPr>
          <w:rFonts w:cs="Times New Roman"/>
          <w:color w:val="000000" w:themeColor="text1"/>
        </w:rPr>
      </w:pPr>
      <w:r w:rsidRPr="001A7D89">
        <w:rPr>
          <w:rFonts w:cs="Times New Roman"/>
          <w:color w:val="000000" w:themeColor="text1"/>
        </w:rPr>
        <w:t>Otherwise move to the required room.</w:t>
      </w:r>
    </w:p>
    <w:p w14:paraId="539F77E0" w14:textId="77777777" w:rsidR="00B744DE" w:rsidRPr="001A7D89" w:rsidRDefault="00000000">
      <w:pPr>
        <w:pStyle w:val="ListNumber"/>
        <w:rPr>
          <w:rFonts w:cs="Times New Roman"/>
          <w:color w:val="000000" w:themeColor="text1"/>
        </w:rPr>
      </w:pPr>
      <w:r w:rsidRPr="001A7D89">
        <w:rPr>
          <w:rFonts w:cs="Times New Roman"/>
          <w:color w:val="000000" w:themeColor="text1"/>
        </w:rPr>
        <w:t>Repeat until the required rooms are clean.</w:t>
      </w:r>
    </w:p>
    <w:p w14:paraId="27C69C2D"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09622EFC" w14:textId="1D6D3873" w:rsidR="00B744DE" w:rsidRDefault="00000000">
      <w:pPr>
        <w:rPr>
          <w:rFonts w:cs="Times New Roman"/>
          <w:b/>
          <w:bCs/>
          <w:color w:val="000000" w:themeColor="text1"/>
          <w:sz w:val="26"/>
          <w:szCs w:val="26"/>
        </w:rPr>
      </w:pPr>
      <w:r w:rsidRPr="001A7D89">
        <w:rPr>
          <w:rFonts w:cs="Times New Roman"/>
          <w:color w:val="000000" w:themeColor="text1"/>
          <w:sz w:val="19"/>
        </w:rPr>
        <w:t>START</w:t>
      </w:r>
      <w:r w:rsidRPr="001A7D89">
        <w:rPr>
          <w:rFonts w:cs="Times New Roman"/>
          <w:color w:val="000000" w:themeColor="text1"/>
          <w:sz w:val="19"/>
        </w:rPr>
        <w:br/>
        <w:t xml:space="preserve">  Represent the current room and cleanliness status.</w:t>
      </w:r>
      <w:r w:rsidRPr="001A7D89">
        <w:rPr>
          <w:rFonts w:cs="Times New Roman"/>
          <w:color w:val="000000" w:themeColor="text1"/>
          <w:sz w:val="19"/>
        </w:rPr>
        <w:br/>
        <w:t xml:space="preserve">  Sense the current environment.</w:t>
      </w:r>
      <w:r w:rsidRPr="001A7D89">
        <w:rPr>
          <w:rFonts w:cs="Times New Roman"/>
          <w:color w:val="000000" w:themeColor="text1"/>
          <w:sz w:val="19"/>
        </w:rPr>
        <w:br/>
        <w:t xml:space="preserve">  If the current room is dirty, clean it.</w:t>
      </w:r>
      <w:r w:rsidRPr="001A7D89">
        <w:rPr>
          <w:rFonts w:cs="Times New Roman"/>
          <w:color w:val="000000" w:themeColor="text1"/>
          <w:sz w:val="19"/>
        </w:rPr>
        <w:br/>
        <w:t xml:space="preserve">  Otherwise move to the required room.</w:t>
      </w:r>
      <w:r w:rsidRPr="001A7D89">
        <w:rPr>
          <w:rFonts w:cs="Times New Roman"/>
          <w:color w:val="000000" w:themeColor="text1"/>
          <w:sz w:val="19"/>
        </w:rPr>
        <w:br/>
        <w:t xml:space="preserve">  Repeat until the required rooms are clean.</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r w:rsidR="00BA6FFE">
        <w:rPr>
          <w:rFonts w:cs="Times New Roman"/>
          <w:b/>
          <w:bCs/>
          <w:color w:val="000000" w:themeColor="text1"/>
          <w:sz w:val="26"/>
          <w:szCs w:val="26"/>
        </w:rPr>
        <w:t>Input</w:t>
      </w:r>
    </w:p>
    <w:p w14:paraId="6E40FAFC" w14:textId="040A7756" w:rsidR="00BA6FFE" w:rsidRPr="00BA6FFE" w:rsidRDefault="00BA6FFE">
      <w:pPr>
        <w:rPr>
          <w:rFonts w:cs="Times New Roman"/>
          <w:b/>
          <w:bCs/>
          <w:color w:val="000000" w:themeColor="text1"/>
          <w:sz w:val="26"/>
          <w:szCs w:val="26"/>
        </w:rPr>
      </w:pPr>
      <w:r>
        <w:rPr>
          <w:noProof/>
        </w:rPr>
        <w:drawing>
          <wp:inline distT="0" distB="0" distL="0" distR="0" wp14:anchorId="773AE3F8" wp14:editId="71DE9BC3">
            <wp:extent cx="4838700" cy="4617720"/>
            <wp:effectExtent l="0" t="0" r="0" b="0"/>
            <wp:docPr id="159455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8700" cy="4617720"/>
                    </a:xfrm>
                    <a:prstGeom prst="rect">
                      <a:avLst/>
                    </a:prstGeom>
                    <a:noFill/>
                    <a:ln>
                      <a:noFill/>
                    </a:ln>
                  </pic:spPr>
                </pic:pic>
              </a:graphicData>
            </a:graphic>
          </wp:inline>
        </w:drawing>
      </w:r>
    </w:p>
    <w:p w14:paraId="49FB45CC" w14:textId="77777777" w:rsidR="00BA6FFE" w:rsidRDefault="00BA6FFE">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Output</w:t>
      </w:r>
    </w:p>
    <w:p w14:paraId="7CF9C021" w14:textId="2045F794" w:rsidR="00BA6FFE" w:rsidRDefault="000F5087">
      <w:pPr>
        <w:pStyle w:val="Heading2"/>
        <w:rPr>
          <w:rFonts w:ascii="Times New Roman" w:hAnsi="Times New Roman" w:cs="Times New Roman"/>
          <w:color w:val="000000" w:themeColor="text1"/>
        </w:rPr>
      </w:pPr>
      <w:r>
        <w:rPr>
          <w:noProof/>
        </w:rPr>
        <w:drawing>
          <wp:inline distT="0" distB="0" distL="0" distR="0" wp14:anchorId="152ED436" wp14:editId="197107D3">
            <wp:extent cx="3573780" cy="1615440"/>
            <wp:effectExtent l="0" t="0" r="7620" b="3810"/>
            <wp:docPr id="19762333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3780" cy="1615440"/>
                    </a:xfrm>
                    <a:prstGeom prst="rect">
                      <a:avLst/>
                    </a:prstGeom>
                    <a:noFill/>
                    <a:ln>
                      <a:noFill/>
                    </a:ln>
                  </pic:spPr>
                </pic:pic>
              </a:graphicData>
            </a:graphic>
          </wp:inline>
        </w:drawing>
      </w:r>
    </w:p>
    <w:p w14:paraId="16B13BB6" w14:textId="47B16EF0"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284C7781" w14:textId="77777777" w:rsidR="00B744DE" w:rsidRPr="001A7D89" w:rsidRDefault="00000000">
      <w:pPr>
        <w:rPr>
          <w:rFonts w:cs="Times New Roman"/>
          <w:color w:val="000000" w:themeColor="text1"/>
        </w:rPr>
      </w:pPr>
      <w:r w:rsidRPr="001A7D89">
        <w:rPr>
          <w:rFonts w:cs="Times New Roman"/>
          <w:color w:val="000000" w:themeColor="text1"/>
        </w:rPr>
        <w:t>The python program for vacuum cleaner problem was successfully designed as per the stated objective. The required output can be obtained by executing the corresponding program with valid input.</w:t>
      </w:r>
    </w:p>
    <w:p w14:paraId="18916728" w14:textId="77777777" w:rsidR="00B744DE" w:rsidRPr="001A7D89" w:rsidRDefault="00000000">
      <w:pPr>
        <w:rPr>
          <w:rFonts w:cs="Times New Roman"/>
          <w:color w:val="000000" w:themeColor="text1"/>
        </w:rPr>
      </w:pPr>
      <w:r w:rsidRPr="001A7D89">
        <w:rPr>
          <w:rFonts w:cs="Times New Roman"/>
          <w:color w:val="000000" w:themeColor="text1"/>
        </w:rPr>
        <w:br w:type="page"/>
      </w:r>
    </w:p>
    <w:p w14:paraId="1D2F3476" w14:textId="77777777" w:rsidR="00B744DE" w:rsidRPr="001A7D89" w:rsidRDefault="00000000" w:rsidP="000F5087">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7. Python program to implement BFS</w:t>
      </w:r>
    </w:p>
    <w:p w14:paraId="36FC5EEC"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0AD2453A" w14:textId="77777777" w:rsidR="00B744DE" w:rsidRPr="001A7D89" w:rsidRDefault="00000000">
      <w:pPr>
        <w:rPr>
          <w:rFonts w:cs="Times New Roman"/>
          <w:color w:val="000000" w:themeColor="text1"/>
        </w:rPr>
      </w:pPr>
      <w:r w:rsidRPr="001A7D89">
        <w:rPr>
          <w:rFonts w:cs="Times New Roman"/>
          <w:color w:val="000000" w:themeColor="text1"/>
        </w:rPr>
        <w:t>To traverse a graph using Breadth First Search.</w:t>
      </w:r>
    </w:p>
    <w:p w14:paraId="3FB66C1B"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545E1DD3" w14:textId="77777777" w:rsidR="00B744DE" w:rsidRPr="001A7D89" w:rsidRDefault="00000000">
      <w:pPr>
        <w:pStyle w:val="ListNumber"/>
        <w:rPr>
          <w:rFonts w:cs="Times New Roman"/>
          <w:color w:val="000000" w:themeColor="text1"/>
        </w:rPr>
      </w:pPr>
      <w:r w:rsidRPr="001A7D89">
        <w:rPr>
          <w:rFonts w:cs="Times New Roman"/>
          <w:color w:val="000000" w:themeColor="text1"/>
        </w:rPr>
        <w:t>Start from the selected vertex.</w:t>
      </w:r>
    </w:p>
    <w:p w14:paraId="39AB1593" w14:textId="77777777" w:rsidR="00B744DE" w:rsidRPr="001A7D89" w:rsidRDefault="00000000">
      <w:pPr>
        <w:pStyle w:val="ListNumber"/>
        <w:rPr>
          <w:rFonts w:cs="Times New Roman"/>
          <w:color w:val="000000" w:themeColor="text1"/>
        </w:rPr>
      </w:pPr>
      <w:r w:rsidRPr="001A7D89">
        <w:rPr>
          <w:rFonts w:cs="Times New Roman"/>
          <w:color w:val="000000" w:themeColor="text1"/>
        </w:rPr>
        <w:t>Insert it into a queue and mark it visited.</w:t>
      </w:r>
    </w:p>
    <w:p w14:paraId="73676DC8" w14:textId="77777777" w:rsidR="00B744DE" w:rsidRPr="001A7D89" w:rsidRDefault="00000000">
      <w:pPr>
        <w:pStyle w:val="ListNumber"/>
        <w:rPr>
          <w:rFonts w:cs="Times New Roman"/>
          <w:color w:val="000000" w:themeColor="text1"/>
        </w:rPr>
      </w:pPr>
      <w:r w:rsidRPr="001A7D89">
        <w:rPr>
          <w:rFonts w:cs="Times New Roman"/>
          <w:color w:val="000000" w:themeColor="text1"/>
        </w:rPr>
        <w:t>Remove a vertex from the queue.</w:t>
      </w:r>
    </w:p>
    <w:p w14:paraId="61EB9980" w14:textId="77777777" w:rsidR="00B744DE" w:rsidRPr="001A7D89" w:rsidRDefault="00000000">
      <w:pPr>
        <w:pStyle w:val="ListNumber"/>
        <w:rPr>
          <w:rFonts w:cs="Times New Roman"/>
          <w:color w:val="000000" w:themeColor="text1"/>
        </w:rPr>
      </w:pPr>
      <w:r w:rsidRPr="001A7D89">
        <w:rPr>
          <w:rFonts w:cs="Times New Roman"/>
          <w:color w:val="000000" w:themeColor="text1"/>
        </w:rPr>
        <w:t>Visit and enqueue each unvisited adjacent vertex.</w:t>
      </w:r>
    </w:p>
    <w:p w14:paraId="266CA97B" w14:textId="77777777" w:rsidR="00B744DE" w:rsidRPr="001A7D89" w:rsidRDefault="00000000">
      <w:pPr>
        <w:pStyle w:val="ListNumber"/>
        <w:rPr>
          <w:rFonts w:cs="Times New Roman"/>
          <w:color w:val="000000" w:themeColor="text1"/>
        </w:rPr>
      </w:pPr>
      <w:r w:rsidRPr="001A7D89">
        <w:rPr>
          <w:rFonts w:cs="Times New Roman"/>
          <w:color w:val="000000" w:themeColor="text1"/>
        </w:rPr>
        <w:t>Continue until the queue becomes empty.</w:t>
      </w:r>
    </w:p>
    <w:p w14:paraId="31AE8F54"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5369FCB6" w14:textId="77777777" w:rsidR="000F5087" w:rsidRDefault="00000000" w:rsidP="000F5087">
      <w:pPr>
        <w:rPr>
          <w:rFonts w:cs="Times New Roman"/>
          <w:color w:val="000000" w:themeColor="text1"/>
          <w:sz w:val="19"/>
        </w:rPr>
      </w:pPr>
      <w:r w:rsidRPr="001A7D89">
        <w:rPr>
          <w:rFonts w:cs="Times New Roman"/>
          <w:color w:val="000000" w:themeColor="text1"/>
          <w:sz w:val="19"/>
        </w:rPr>
        <w:t>START</w:t>
      </w:r>
      <w:r w:rsidRPr="001A7D89">
        <w:rPr>
          <w:rFonts w:cs="Times New Roman"/>
          <w:color w:val="000000" w:themeColor="text1"/>
          <w:sz w:val="19"/>
        </w:rPr>
        <w:br/>
        <w:t xml:space="preserve">  Start from the selected vertex.</w:t>
      </w:r>
      <w:r w:rsidRPr="001A7D89">
        <w:rPr>
          <w:rFonts w:cs="Times New Roman"/>
          <w:color w:val="000000" w:themeColor="text1"/>
          <w:sz w:val="19"/>
        </w:rPr>
        <w:br/>
        <w:t xml:space="preserve">  Insert it into a queue and mark it visited.</w:t>
      </w:r>
      <w:r w:rsidRPr="001A7D89">
        <w:rPr>
          <w:rFonts w:cs="Times New Roman"/>
          <w:color w:val="000000" w:themeColor="text1"/>
          <w:sz w:val="19"/>
        </w:rPr>
        <w:br/>
        <w:t xml:space="preserve">  Remove a vertex from the queue.</w:t>
      </w:r>
      <w:r w:rsidRPr="001A7D89">
        <w:rPr>
          <w:rFonts w:cs="Times New Roman"/>
          <w:color w:val="000000" w:themeColor="text1"/>
          <w:sz w:val="19"/>
        </w:rPr>
        <w:br/>
        <w:t xml:space="preserve">  Visit and enqueue each unvisited adjacent vertex.</w:t>
      </w:r>
      <w:r w:rsidRPr="001A7D89">
        <w:rPr>
          <w:rFonts w:cs="Times New Roman"/>
          <w:color w:val="000000" w:themeColor="text1"/>
          <w:sz w:val="19"/>
        </w:rPr>
        <w:br/>
        <w:t xml:space="preserve">  Continue until the queue becomes empty.</w:t>
      </w:r>
      <w:r w:rsidRPr="001A7D89">
        <w:rPr>
          <w:rFonts w:cs="Times New Roman"/>
          <w:color w:val="000000" w:themeColor="text1"/>
          <w:sz w:val="19"/>
        </w:rPr>
        <w:br/>
        <w:t>DISPLAY the required result</w:t>
      </w:r>
      <w:r w:rsidRPr="001A7D89">
        <w:rPr>
          <w:rFonts w:cs="Times New Roman"/>
          <w:color w:val="000000" w:themeColor="text1"/>
          <w:sz w:val="19"/>
        </w:rPr>
        <w:br/>
        <w:t>STOP</w:t>
      </w:r>
    </w:p>
    <w:p w14:paraId="582D1C97" w14:textId="6712B300" w:rsidR="000F5087" w:rsidRDefault="00000000" w:rsidP="000F5087">
      <w:pPr>
        <w:rPr>
          <w:rFonts w:cs="Times New Roman"/>
          <w:b/>
          <w:bCs/>
          <w:color w:val="000000" w:themeColor="text1"/>
          <w:sz w:val="26"/>
          <w:szCs w:val="26"/>
        </w:rPr>
      </w:pPr>
      <w:r w:rsidRPr="000F5087">
        <w:rPr>
          <w:rFonts w:cs="Times New Roman"/>
          <w:b/>
          <w:bCs/>
          <w:color w:val="000000" w:themeColor="text1"/>
          <w:sz w:val="26"/>
          <w:szCs w:val="26"/>
        </w:rPr>
        <w:br/>
      </w:r>
      <w:r w:rsidR="000F5087" w:rsidRPr="000F5087">
        <w:rPr>
          <w:rFonts w:cs="Times New Roman"/>
          <w:b/>
          <w:bCs/>
          <w:color w:val="000000" w:themeColor="text1"/>
          <w:sz w:val="26"/>
          <w:szCs w:val="26"/>
        </w:rPr>
        <w:t>Input</w:t>
      </w:r>
    </w:p>
    <w:p w14:paraId="30AFB003" w14:textId="254A394B" w:rsidR="000F5087" w:rsidRPr="000F5087" w:rsidRDefault="000F5087" w:rsidP="000F5087">
      <w:pPr>
        <w:rPr>
          <w:rFonts w:cs="Times New Roman"/>
          <w:b/>
          <w:bCs/>
          <w:color w:val="000000" w:themeColor="text1"/>
          <w:sz w:val="26"/>
          <w:szCs w:val="26"/>
        </w:rPr>
      </w:pPr>
      <w:r>
        <w:rPr>
          <w:noProof/>
        </w:rPr>
        <w:drawing>
          <wp:inline distT="0" distB="0" distL="0" distR="0" wp14:anchorId="55B2E6B3" wp14:editId="6EB4A1DB">
            <wp:extent cx="3953514" cy="4061460"/>
            <wp:effectExtent l="0" t="0" r="8890" b="0"/>
            <wp:docPr id="13222651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54706" cy="4062685"/>
                    </a:xfrm>
                    <a:prstGeom prst="rect">
                      <a:avLst/>
                    </a:prstGeom>
                    <a:noFill/>
                    <a:ln>
                      <a:noFill/>
                    </a:ln>
                  </pic:spPr>
                </pic:pic>
              </a:graphicData>
            </a:graphic>
          </wp:inline>
        </w:drawing>
      </w:r>
    </w:p>
    <w:p w14:paraId="299CFC67" w14:textId="77777777" w:rsidR="000F5087" w:rsidRDefault="000F5087">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Output</w:t>
      </w:r>
    </w:p>
    <w:p w14:paraId="3A4AFBA3" w14:textId="5800A056" w:rsidR="000F5087" w:rsidRDefault="000F5087">
      <w:pPr>
        <w:pStyle w:val="Heading2"/>
        <w:rPr>
          <w:rFonts w:ascii="Times New Roman" w:hAnsi="Times New Roman" w:cs="Times New Roman"/>
          <w:color w:val="000000" w:themeColor="text1"/>
        </w:rPr>
      </w:pPr>
      <w:r>
        <w:rPr>
          <w:noProof/>
        </w:rPr>
        <w:drawing>
          <wp:inline distT="0" distB="0" distL="0" distR="0" wp14:anchorId="700A1BDD" wp14:editId="7565A890">
            <wp:extent cx="1783080" cy="495300"/>
            <wp:effectExtent l="0" t="0" r="7620" b="0"/>
            <wp:docPr id="9719595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83080" cy="495300"/>
                    </a:xfrm>
                    <a:prstGeom prst="rect">
                      <a:avLst/>
                    </a:prstGeom>
                    <a:noFill/>
                    <a:ln>
                      <a:noFill/>
                    </a:ln>
                  </pic:spPr>
                </pic:pic>
              </a:graphicData>
            </a:graphic>
          </wp:inline>
        </w:drawing>
      </w:r>
    </w:p>
    <w:p w14:paraId="4A380726" w14:textId="068BBFD5"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62770D80" w14:textId="77777777" w:rsidR="00B744DE" w:rsidRPr="001A7D89" w:rsidRDefault="00000000">
      <w:pPr>
        <w:rPr>
          <w:rFonts w:cs="Times New Roman"/>
          <w:color w:val="000000" w:themeColor="text1"/>
        </w:rPr>
      </w:pPr>
      <w:r w:rsidRPr="001A7D89">
        <w:rPr>
          <w:rFonts w:cs="Times New Roman"/>
          <w:color w:val="000000" w:themeColor="text1"/>
        </w:rPr>
        <w:t>The python program to implement bfs was successfully designed as per the stated objective. The required output can be obtained by executing the corresponding program with valid input.</w:t>
      </w:r>
    </w:p>
    <w:p w14:paraId="0C4DD965" w14:textId="77777777" w:rsidR="00B744DE" w:rsidRPr="001A7D89" w:rsidRDefault="00000000">
      <w:pPr>
        <w:rPr>
          <w:rFonts w:cs="Times New Roman"/>
          <w:color w:val="000000" w:themeColor="text1"/>
        </w:rPr>
      </w:pPr>
      <w:r w:rsidRPr="001A7D89">
        <w:rPr>
          <w:rFonts w:cs="Times New Roman"/>
          <w:color w:val="000000" w:themeColor="text1"/>
        </w:rPr>
        <w:br w:type="page"/>
      </w:r>
    </w:p>
    <w:p w14:paraId="2199AEC4" w14:textId="77777777" w:rsidR="00B744DE" w:rsidRPr="001A7D89" w:rsidRDefault="00000000" w:rsidP="000F5087">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8. Python program to implement DFS</w:t>
      </w:r>
    </w:p>
    <w:p w14:paraId="1FD25C16"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64238B63" w14:textId="77777777" w:rsidR="00B744DE" w:rsidRPr="001A7D89" w:rsidRDefault="00000000">
      <w:pPr>
        <w:rPr>
          <w:rFonts w:cs="Times New Roman"/>
          <w:color w:val="000000" w:themeColor="text1"/>
        </w:rPr>
      </w:pPr>
      <w:r w:rsidRPr="001A7D89">
        <w:rPr>
          <w:rFonts w:cs="Times New Roman"/>
          <w:color w:val="000000" w:themeColor="text1"/>
        </w:rPr>
        <w:t>To traverse a graph using Depth First Search.</w:t>
      </w:r>
    </w:p>
    <w:p w14:paraId="42A7352C"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23AFBB84" w14:textId="77777777" w:rsidR="00B744DE" w:rsidRPr="001A7D89" w:rsidRDefault="00000000">
      <w:pPr>
        <w:pStyle w:val="ListNumber"/>
        <w:rPr>
          <w:rFonts w:cs="Times New Roman"/>
          <w:color w:val="000000" w:themeColor="text1"/>
        </w:rPr>
      </w:pPr>
      <w:r w:rsidRPr="001A7D89">
        <w:rPr>
          <w:rFonts w:cs="Times New Roman"/>
          <w:color w:val="000000" w:themeColor="text1"/>
        </w:rPr>
        <w:t>Start from the selected vertex.</w:t>
      </w:r>
    </w:p>
    <w:p w14:paraId="27B98B53" w14:textId="77777777" w:rsidR="00B744DE" w:rsidRPr="001A7D89" w:rsidRDefault="00000000">
      <w:pPr>
        <w:pStyle w:val="ListNumber"/>
        <w:rPr>
          <w:rFonts w:cs="Times New Roman"/>
          <w:color w:val="000000" w:themeColor="text1"/>
        </w:rPr>
      </w:pPr>
      <w:r w:rsidRPr="001A7D89">
        <w:rPr>
          <w:rFonts w:cs="Times New Roman"/>
          <w:color w:val="000000" w:themeColor="text1"/>
        </w:rPr>
        <w:t>Mark it visited.</w:t>
      </w:r>
    </w:p>
    <w:p w14:paraId="1422B6DD" w14:textId="77777777" w:rsidR="00B744DE" w:rsidRPr="001A7D89" w:rsidRDefault="00000000">
      <w:pPr>
        <w:pStyle w:val="ListNumber"/>
        <w:rPr>
          <w:rFonts w:cs="Times New Roman"/>
          <w:color w:val="000000" w:themeColor="text1"/>
        </w:rPr>
      </w:pPr>
      <w:r w:rsidRPr="001A7D89">
        <w:rPr>
          <w:rFonts w:cs="Times New Roman"/>
          <w:color w:val="000000" w:themeColor="text1"/>
        </w:rPr>
        <w:t>Visit an unvisited adjacent vertex.</w:t>
      </w:r>
    </w:p>
    <w:p w14:paraId="12CDE93F" w14:textId="77777777" w:rsidR="00B744DE" w:rsidRPr="001A7D89" w:rsidRDefault="00000000">
      <w:pPr>
        <w:pStyle w:val="ListNumber"/>
        <w:rPr>
          <w:rFonts w:cs="Times New Roman"/>
          <w:color w:val="000000" w:themeColor="text1"/>
        </w:rPr>
      </w:pPr>
      <w:r w:rsidRPr="001A7D89">
        <w:rPr>
          <w:rFonts w:cs="Times New Roman"/>
          <w:color w:val="000000" w:themeColor="text1"/>
        </w:rPr>
        <w:t>Continue recursively or with a stack.</w:t>
      </w:r>
    </w:p>
    <w:p w14:paraId="0079C8C4" w14:textId="77777777" w:rsidR="00B744DE" w:rsidRPr="001A7D89" w:rsidRDefault="00000000">
      <w:pPr>
        <w:pStyle w:val="ListNumber"/>
        <w:rPr>
          <w:rFonts w:cs="Times New Roman"/>
          <w:color w:val="000000" w:themeColor="text1"/>
        </w:rPr>
      </w:pPr>
      <w:r w:rsidRPr="001A7D89">
        <w:rPr>
          <w:rFonts w:cs="Times New Roman"/>
          <w:color w:val="000000" w:themeColor="text1"/>
        </w:rPr>
        <w:t>Backtrack when no unvisited adjacent vertex remains.</w:t>
      </w:r>
    </w:p>
    <w:p w14:paraId="5B17C77E"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3A4D00C5" w14:textId="2836CE2D" w:rsidR="00B744DE" w:rsidRDefault="00000000">
      <w:pPr>
        <w:rPr>
          <w:rFonts w:cs="Times New Roman"/>
          <w:b/>
          <w:bCs/>
          <w:color w:val="000000" w:themeColor="text1"/>
          <w:sz w:val="26"/>
          <w:szCs w:val="26"/>
        </w:rPr>
      </w:pPr>
      <w:r w:rsidRPr="001A7D89">
        <w:rPr>
          <w:rFonts w:cs="Times New Roman"/>
          <w:color w:val="000000" w:themeColor="text1"/>
          <w:sz w:val="19"/>
        </w:rPr>
        <w:t>START</w:t>
      </w:r>
      <w:r w:rsidRPr="001A7D89">
        <w:rPr>
          <w:rFonts w:cs="Times New Roman"/>
          <w:color w:val="000000" w:themeColor="text1"/>
          <w:sz w:val="19"/>
        </w:rPr>
        <w:br/>
        <w:t xml:space="preserve">  Start from the selected vertex.</w:t>
      </w:r>
      <w:r w:rsidRPr="001A7D89">
        <w:rPr>
          <w:rFonts w:cs="Times New Roman"/>
          <w:color w:val="000000" w:themeColor="text1"/>
          <w:sz w:val="19"/>
        </w:rPr>
        <w:br/>
        <w:t xml:space="preserve">  Mark it visited.</w:t>
      </w:r>
      <w:r w:rsidRPr="001A7D89">
        <w:rPr>
          <w:rFonts w:cs="Times New Roman"/>
          <w:color w:val="000000" w:themeColor="text1"/>
          <w:sz w:val="19"/>
        </w:rPr>
        <w:br/>
        <w:t xml:space="preserve">  Visit an unvisited adjacent vertex.</w:t>
      </w:r>
      <w:r w:rsidRPr="001A7D89">
        <w:rPr>
          <w:rFonts w:cs="Times New Roman"/>
          <w:color w:val="000000" w:themeColor="text1"/>
          <w:sz w:val="19"/>
        </w:rPr>
        <w:br/>
        <w:t xml:space="preserve">  Continue recursively or with a stack.</w:t>
      </w:r>
      <w:r w:rsidRPr="001A7D89">
        <w:rPr>
          <w:rFonts w:cs="Times New Roman"/>
          <w:color w:val="000000" w:themeColor="text1"/>
          <w:sz w:val="19"/>
        </w:rPr>
        <w:br/>
        <w:t xml:space="preserve">  Backtrack when no unvisited adjacent vertex remains.</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r w:rsidR="000F5087" w:rsidRPr="000F5087">
        <w:rPr>
          <w:rFonts w:cs="Times New Roman"/>
          <w:b/>
          <w:bCs/>
          <w:color w:val="000000" w:themeColor="text1"/>
          <w:sz w:val="26"/>
          <w:szCs w:val="26"/>
        </w:rPr>
        <w:t>Input</w:t>
      </w:r>
    </w:p>
    <w:p w14:paraId="1292B3A0" w14:textId="61DC3D9A" w:rsidR="000F5087" w:rsidRPr="000F5087" w:rsidRDefault="000F5087">
      <w:pPr>
        <w:rPr>
          <w:rFonts w:cs="Times New Roman"/>
          <w:color w:val="000000" w:themeColor="text1"/>
          <w:sz w:val="26"/>
          <w:szCs w:val="26"/>
        </w:rPr>
      </w:pPr>
      <w:r>
        <w:rPr>
          <w:noProof/>
        </w:rPr>
        <w:drawing>
          <wp:inline distT="0" distB="0" distL="0" distR="0" wp14:anchorId="73B9A39E" wp14:editId="22459119">
            <wp:extent cx="3200400" cy="4099560"/>
            <wp:effectExtent l="0" t="0" r="0" b="0"/>
            <wp:docPr id="20887578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0400" cy="4099560"/>
                    </a:xfrm>
                    <a:prstGeom prst="rect">
                      <a:avLst/>
                    </a:prstGeom>
                    <a:noFill/>
                    <a:ln>
                      <a:noFill/>
                    </a:ln>
                  </pic:spPr>
                </pic:pic>
              </a:graphicData>
            </a:graphic>
          </wp:inline>
        </w:drawing>
      </w:r>
    </w:p>
    <w:p w14:paraId="27563A4A" w14:textId="77777777" w:rsidR="000F5087" w:rsidRDefault="000F5087">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Output</w:t>
      </w:r>
    </w:p>
    <w:p w14:paraId="4F3764F3" w14:textId="55BF5B7C" w:rsidR="000F5087" w:rsidRDefault="000F5087">
      <w:pPr>
        <w:pStyle w:val="Heading2"/>
        <w:rPr>
          <w:rFonts w:ascii="Times New Roman" w:hAnsi="Times New Roman" w:cs="Times New Roman"/>
          <w:color w:val="000000" w:themeColor="text1"/>
        </w:rPr>
      </w:pPr>
      <w:r>
        <w:rPr>
          <w:noProof/>
        </w:rPr>
        <w:drawing>
          <wp:inline distT="0" distB="0" distL="0" distR="0" wp14:anchorId="0386857C" wp14:editId="4896A186">
            <wp:extent cx="1889760" cy="548640"/>
            <wp:effectExtent l="0" t="0" r="0" b="3810"/>
            <wp:docPr id="1989166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89760" cy="548640"/>
                    </a:xfrm>
                    <a:prstGeom prst="rect">
                      <a:avLst/>
                    </a:prstGeom>
                    <a:noFill/>
                    <a:ln>
                      <a:noFill/>
                    </a:ln>
                  </pic:spPr>
                </pic:pic>
              </a:graphicData>
            </a:graphic>
          </wp:inline>
        </w:drawing>
      </w:r>
    </w:p>
    <w:p w14:paraId="37235C42" w14:textId="3206F024"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62972FE2" w14:textId="77777777" w:rsidR="00B744DE" w:rsidRPr="001A7D89" w:rsidRDefault="00000000">
      <w:pPr>
        <w:rPr>
          <w:rFonts w:cs="Times New Roman"/>
          <w:color w:val="000000" w:themeColor="text1"/>
        </w:rPr>
      </w:pPr>
      <w:r w:rsidRPr="001A7D89">
        <w:rPr>
          <w:rFonts w:cs="Times New Roman"/>
          <w:color w:val="000000" w:themeColor="text1"/>
        </w:rPr>
        <w:t>The python program to implement dfs was successfully designed as per the stated objective. The required output can be obtained by executing the corresponding program with valid input.</w:t>
      </w:r>
    </w:p>
    <w:p w14:paraId="5D14DE1F" w14:textId="77777777" w:rsidR="00B744DE" w:rsidRPr="001A7D89" w:rsidRDefault="00000000">
      <w:pPr>
        <w:rPr>
          <w:rFonts w:cs="Times New Roman"/>
          <w:color w:val="000000" w:themeColor="text1"/>
        </w:rPr>
      </w:pPr>
      <w:r w:rsidRPr="001A7D89">
        <w:rPr>
          <w:rFonts w:cs="Times New Roman"/>
          <w:color w:val="000000" w:themeColor="text1"/>
        </w:rPr>
        <w:br w:type="page"/>
      </w:r>
    </w:p>
    <w:p w14:paraId="049A301F" w14:textId="77777777" w:rsidR="00B744DE" w:rsidRPr="001A7D89" w:rsidRDefault="00000000" w:rsidP="000F5087">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9. Python program to implement Travelling Salesman Problem</w:t>
      </w:r>
    </w:p>
    <w:p w14:paraId="2A34B51C"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4314AE37" w14:textId="77777777" w:rsidR="00B744DE" w:rsidRPr="001A7D89" w:rsidRDefault="00000000">
      <w:pPr>
        <w:rPr>
          <w:rFonts w:cs="Times New Roman"/>
          <w:color w:val="000000" w:themeColor="text1"/>
        </w:rPr>
      </w:pPr>
      <w:r w:rsidRPr="001A7D89">
        <w:rPr>
          <w:rFonts w:cs="Times New Roman"/>
          <w:color w:val="000000" w:themeColor="text1"/>
        </w:rPr>
        <w:t>To find a minimum-cost tour that visits every city exactly once and returns to the starting city.</w:t>
      </w:r>
    </w:p>
    <w:p w14:paraId="0B6C52EB"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55B5BA2A" w14:textId="77777777" w:rsidR="00B744DE" w:rsidRPr="001A7D89" w:rsidRDefault="00000000">
      <w:pPr>
        <w:pStyle w:val="ListNumber"/>
        <w:rPr>
          <w:rFonts w:cs="Times New Roman"/>
          <w:color w:val="000000" w:themeColor="text1"/>
        </w:rPr>
      </w:pPr>
      <w:r w:rsidRPr="001A7D89">
        <w:rPr>
          <w:rFonts w:cs="Times New Roman"/>
          <w:color w:val="000000" w:themeColor="text1"/>
        </w:rPr>
        <w:t>Choose a starting city.</w:t>
      </w:r>
    </w:p>
    <w:p w14:paraId="37B3D153" w14:textId="77777777" w:rsidR="00B744DE" w:rsidRPr="001A7D89" w:rsidRDefault="00000000">
      <w:pPr>
        <w:pStyle w:val="ListNumber"/>
        <w:rPr>
          <w:rFonts w:cs="Times New Roman"/>
          <w:color w:val="000000" w:themeColor="text1"/>
        </w:rPr>
      </w:pPr>
      <w:r w:rsidRPr="001A7D89">
        <w:rPr>
          <w:rFonts w:cs="Times New Roman"/>
          <w:color w:val="000000" w:themeColor="text1"/>
        </w:rPr>
        <w:t>Generate possible next-city choices.</w:t>
      </w:r>
    </w:p>
    <w:p w14:paraId="08721E7E" w14:textId="77777777" w:rsidR="00B744DE" w:rsidRPr="001A7D89" w:rsidRDefault="00000000">
      <w:pPr>
        <w:pStyle w:val="ListNumber"/>
        <w:rPr>
          <w:rFonts w:cs="Times New Roman"/>
          <w:color w:val="000000" w:themeColor="text1"/>
        </w:rPr>
      </w:pPr>
      <w:r w:rsidRPr="001A7D89">
        <w:rPr>
          <w:rFonts w:cs="Times New Roman"/>
          <w:color w:val="000000" w:themeColor="text1"/>
        </w:rPr>
        <w:t>Build tours without repeating cities.</w:t>
      </w:r>
    </w:p>
    <w:p w14:paraId="1D088A3D" w14:textId="77777777" w:rsidR="00B744DE" w:rsidRPr="001A7D89" w:rsidRDefault="00000000">
      <w:pPr>
        <w:pStyle w:val="ListNumber"/>
        <w:rPr>
          <w:rFonts w:cs="Times New Roman"/>
          <w:color w:val="000000" w:themeColor="text1"/>
        </w:rPr>
      </w:pPr>
      <w:r w:rsidRPr="001A7D89">
        <w:rPr>
          <w:rFonts w:cs="Times New Roman"/>
          <w:color w:val="000000" w:themeColor="text1"/>
        </w:rPr>
        <w:t>Calculate each tour cost.</w:t>
      </w:r>
    </w:p>
    <w:p w14:paraId="6BABFE0E" w14:textId="77777777" w:rsidR="00B744DE" w:rsidRPr="001A7D89" w:rsidRDefault="00000000">
      <w:pPr>
        <w:pStyle w:val="ListNumber"/>
        <w:rPr>
          <w:rFonts w:cs="Times New Roman"/>
          <w:color w:val="000000" w:themeColor="text1"/>
        </w:rPr>
      </w:pPr>
      <w:r w:rsidRPr="001A7D89">
        <w:rPr>
          <w:rFonts w:cs="Times New Roman"/>
          <w:color w:val="000000" w:themeColor="text1"/>
        </w:rPr>
        <w:t>Select the tour with minimum total cost.</w:t>
      </w:r>
    </w:p>
    <w:p w14:paraId="403E4C42"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311CC768" w14:textId="77777777" w:rsidR="000F5087" w:rsidRDefault="00000000">
      <w:pPr>
        <w:rPr>
          <w:rFonts w:cs="Times New Roman"/>
          <w:color w:val="000000" w:themeColor="text1"/>
          <w:sz w:val="19"/>
        </w:rPr>
      </w:pPr>
      <w:r w:rsidRPr="001A7D89">
        <w:rPr>
          <w:rFonts w:cs="Times New Roman"/>
          <w:color w:val="000000" w:themeColor="text1"/>
          <w:sz w:val="19"/>
        </w:rPr>
        <w:t>START</w:t>
      </w:r>
      <w:r w:rsidRPr="001A7D89">
        <w:rPr>
          <w:rFonts w:cs="Times New Roman"/>
          <w:color w:val="000000" w:themeColor="text1"/>
          <w:sz w:val="19"/>
        </w:rPr>
        <w:br/>
        <w:t xml:space="preserve">  Choose a starting city.</w:t>
      </w:r>
      <w:r w:rsidRPr="001A7D89">
        <w:rPr>
          <w:rFonts w:cs="Times New Roman"/>
          <w:color w:val="000000" w:themeColor="text1"/>
          <w:sz w:val="19"/>
        </w:rPr>
        <w:br/>
        <w:t xml:space="preserve">  Generate possible next-city choices.</w:t>
      </w:r>
      <w:r w:rsidRPr="001A7D89">
        <w:rPr>
          <w:rFonts w:cs="Times New Roman"/>
          <w:color w:val="000000" w:themeColor="text1"/>
          <w:sz w:val="19"/>
        </w:rPr>
        <w:br/>
        <w:t xml:space="preserve">  Build tours without repeating cities.</w:t>
      </w:r>
      <w:r w:rsidRPr="001A7D89">
        <w:rPr>
          <w:rFonts w:cs="Times New Roman"/>
          <w:color w:val="000000" w:themeColor="text1"/>
          <w:sz w:val="19"/>
        </w:rPr>
        <w:br/>
        <w:t xml:space="preserve">  Calculate each tour cost.</w:t>
      </w:r>
      <w:r w:rsidRPr="001A7D89">
        <w:rPr>
          <w:rFonts w:cs="Times New Roman"/>
          <w:color w:val="000000" w:themeColor="text1"/>
          <w:sz w:val="19"/>
        </w:rPr>
        <w:br/>
        <w:t xml:space="preserve">  Select the tour with minimum total cost.</w:t>
      </w:r>
      <w:r w:rsidRPr="001A7D89">
        <w:rPr>
          <w:rFonts w:cs="Times New Roman"/>
          <w:color w:val="000000" w:themeColor="text1"/>
          <w:sz w:val="19"/>
        </w:rPr>
        <w:br/>
        <w:t>DISPLAY the required result</w:t>
      </w:r>
      <w:r w:rsidRPr="001A7D89">
        <w:rPr>
          <w:rFonts w:cs="Times New Roman"/>
          <w:color w:val="000000" w:themeColor="text1"/>
          <w:sz w:val="19"/>
        </w:rPr>
        <w:br/>
        <w:t>STOP</w:t>
      </w:r>
    </w:p>
    <w:p w14:paraId="31004C7B" w14:textId="1D21B4AB" w:rsidR="00B744DE" w:rsidRDefault="00000000">
      <w:pPr>
        <w:rPr>
          <w:rFonts w:cs="Times New Roman"/>
          <w:b/>
          <w:bCs/>
          <w:color w:val="000000" w:themeColor="text1"/>
          <w:sz w:val="26"/>
          <w:szCs w:val="26"/>
        </w:rPr>
      </w:pPr>
      <w:r w:rsidRPr="001A7D89">
        <w:rPr>
          <w:rFonts w:cs="Times New Roman"/>
          <w:color w:val="000000" w:themeColor="text1"/>
          <w:sz w:val="19"/>
        </w:rPr>
        <w:br/>
      </w:r>
      <w:r w:rsidR="000F5087" w:rsidRPr="000F5087">
        <w:rPr>
          <w:rFonts w:cs="Times New Roman"/>
          <w:b/>
          <w:bCs/>
          <w:color w:val="000000" w:themeColor="text1"/>
          <w:sz w:val="26"/>
          <w:szCs w:val="26"/>
        </w:rPr>
        <w:t>Input</w:t>
      </w:r>
    </w:p>
    <w:p w14:paraId="7C55FFD2" w14:textId="024F9A28" w:rsidR="000F5087" w:rsidRDefault="000F5087">
      <w:pPr>
        <w:rPr>
          <w:rFonts w:cs="Times New Roman"/>
          <w:b/>
          <w:bCs/>
          <w:color w:val="000000" w:themeColor="text1"/>
          <w:sz w:val="26"/>
          <w:szCs w:val="26"/>
        </w:rPr>
      </w:pPr>
      <w:r>
        <w:rPr>
          <w:noProof/>
        </w:rPr>
        <w:drawing>
          <wp:inline distT="0" distB="0" distL="0" distR="0" wp14:anchorId="25215B3E" wp14:editId="7A30E3E9">
            <wp:extent cx="4133755" cy="3581400"/>
            <wp:effectExtent l="0" t="0" r="635" b="0"/>
            <wp:docPr id="6469197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40460" cy="3587209"/>
                    </a:xfrm>
                    <a:prstGeom prst="rect">
                      <a:avLst/>
                    </a:prstGeom>
                    <a:noFill/>
                    <a:ln>
                      <a:noFill/>
                    </a:ln>
                  </pic:spPr>
                </pic:pic>
              </a:graphicData>
            </a:graphic>
          </wp:inline>
        </w:drawing>
      </w:r>
    </w:p>
    <w:p w14:paraId="751CEFEE" w14:textId="05B2E2A4" w:rsidR="000F5087" w:rsidRDefault="000F5087">
      <w:pPr>
        <w:rPr>
          <w:rFonts w:cs="Times New Roman"/>
          <w:b/>
          <w:bCs/>
          <w:color w:val="000000" w:themeColor="text1"/>
          <w:sz w:val="26"/>
          <w:szCs w:val="26"/>
        </w:rPr>
      </w:pPr>
      <w:r>
        <w:rPr>
          <w:rFonts w:cs="Times New Roman"/>
          <w:b/>
          <w:bCs/>
          <w:color w:val="000000" w:themeColor="text1"/>
          <w:sz w:val="26"/>
          <w:szCs w:val="26"/>
        </w:rPr>
        <w:t>Output</w:t>
      </w:r>
    </w:p>
    <w:p w14:paraId="269C9CD7" w14:textId="4B7E24E6" w:rsidR="000F5087" w:rsidRPr="001A7D89" w:rsidRDefault="000F5087">
      <w:pPr>
        <w:rPr>
          <w:rFonts w:cs="Times New Roman"/>
          <w:color w:val="000000" w:themeColor="text1"/>
        </w:rPr>
      </w:pPr>
      <w:r>
        <w:rPr>
          <w:noProof/>
        </w:rPr>
        <w:lastRenderedPageBreak/>
        <w:drawing>
          <wp:inline distT="0" distB="0" distL="0" distR="0" wp14:anchorId="7D378F08" wp14:editId="7808E5D5">
            <wp:extent cx="6309360" cy="1664970"/>
            <wp:effectExtent l="0" t="0" r="0" b="0"/>
            <wp:docPr id="1391608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9360" cy="1664970"/>
                    </a:xfrm>
                    <a:prstGeom prst="rect">
                      <a:avLst/>
                    </a:prstGeom>
                    <a:noFill/>
                    <a:ln>
                      <a:noFill/>
                    </a:ln>
                  </pic:spPr>
                </pic:pic>
              </a:graphicData>
            </a:graphic>
          </wp:inline>
        </w:drawing>
      </w:r>
    </w:p>
    <w:p w14:paraId="7382CF9D"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7C63BE6E" w14:textId="77777777" w:rsidR="00B744DE" w:rsidRPr="001A7D89" w:rsidRDefault="00000000">
      <w:pPr>
        <w:rPr>
          <w:rFonts w:cs="Times New Roman"/>
          <w:color w:val="000000" w:themeColor="text1"/>
        </w:rPr>
      </w:pPr>
      <w:r w:rsidRPr="001A7D89">
        <w:rPr>
          <w:rFonts w:cs="Times New Roman"/>
          <w:color w:val="000000" w:themeColor="text1"/>
        </w:rPr>
        <w:t>The python program to implement travelling salesman problem was successfully designed as per the stated objective. The required output can be obtained by executing the corresponding program with valid input.</w:t>
      </w:r>
    </w:p>
    <w:p w14:paraId="198D80AB" w14:textId="77777777" w:rsidR="00B744DE" w:rsidRPr="001A7D89" w:rsidRDefault="00000000">
      <w:pPr>
        <w:rPr>
          <w:rFonts w:cs="Times New Roman"/>
          <w:color w:val="000000" w:themeColor="text1"/>
        </w:rPr>
      </w:pPr>
      <w:r w:rsidRPr="001A7D89">
        <w:rPr>
          <w:rFonts w:cs="Times New Roman"/>
          <w:color w:val="000000" w:themeColor="text1"/>
        </w:rPr>
        <w:br w:type="page"/>
      </w:r>
    </w:p>
    <w:p w14:paraId="648DD997" w14:textId="77777777" w:rsidR="00B744DE" w:rsidRPr="001A7D89" w:rsidRDefault="00000000" w:rsidP="000F5087">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10. Python program to implement A* algorithm</w:t>
      </w:r>
    </w:p>
    <w:p w14:paraId="30E15BE9"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508FBC41" w14:textId="77777777" w:rsidR="00B744DE" w:rsidRPr="001A7D89" w:rsidRDefault="00000000">
      <w:pPr>
        <w:rPr>
          <w:rFonts w:cs="Times New Roman"/>
          <w:color w:val="000000" w:themeColor="text1"/>
        </w:rPr>
      </w:pPr>
      <w:r w:rsidRPr="001A7D89">
        <w:rPr>
          <w:rFonts w:cs="Times New Roman"/>
          <w:color w:val="000000" w:themeColor="text1"/>
        </w:rPr>
        <w:t>To find an optimal path from a start node to a goal node using A* search.</w:t>
      </w:r>
    </w:p>
    <w:p w14:paraId="3535F5D0"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7223EB20" w14:textId="77777777" w:rsidR="00B744DE" w:rsidRPr="001A7D89" w:rsidRDefault="00000000">
      <w:pPr>
        <w:pStyle w:val="ListNumber"/>
        <w:rPr>
          <w:rFonts w:cs="Times New Roman"/>
          <w:color w:val="000000" w:themeColor="text1"/>
        </w:rPr>
      </w:pPr>
      <w:r w:rsidRPr="001A7D89">
        <w:rPr>
          <w:rFonts w:cs="Times New Roman"/>
          <w:color w:val="000000" w:themeColor="text1"/>
        </w:rPr>
        <w:t>Initialize the start node.</w:t>
      </w:r>
    </w:p>
    <w:p w14:paraId="67001E2A" w14:textId="77777777" w:rsidR="00B744DE" w:rsidRPr="001A7D89" w:rsidRDefault="00000000">
      <w:pPr>
        <w:pStyle w:val="ListNumber"/>
        <w:rPr>
          <w:rFonts w:cs="Times New Roman"/>
          <w:color w:val="000000" w:themeColor="text1"/>
        </w:rPr>
      </w:pPr>
      <w:r w:rsidRPr="001A7D89">
        <w:rPr>
          <w:rFonts w:cs="Times New Roman"/>
          <w:color w:val="000000" w:themeColor="text1"/>
        </w:rPr>
        <w:t>Calculate f(n)=g(n)+h(n).</w:t>
      </w:r>
    </w:p>
    <w:p w14:paraId="0A920EB2" w14:textId="77777777" w:rsidR="00B744DE" w:rsidRPr="001A7D89" w:rsidRDefault="00000000">
      <w:pPr>
        <w:pStyle w:val="ListNumber"/>
        <w:rPr>
          <w:rFonts w:cs="Times New Roman"/>
          <w:color w:val="000000" w:themeColor="text1"/>
        </w:rPr>
      </w:pPr>
      <w:r w:rsidRPr="001A7D89">
        <w:rPr>
          <w:rFonts w:cs="Times New Roman"/>
          <w:color w:val="000000" w:themeColor="text1"/>
        </w:rPr>
        <w:t>Select the node with the smallest f value.</w:t>
      </w:r>
    </w:p>
    <w:p w14:paraId="204A898C" w14:textId="77777777" w:rsidR="00B744DE" w:rsidRPr="001A7D89" w:rsidRDefault="00000000">
      <w:pPr>
        <w:pStyle w:val="ListNumber"/>
        <w:rPr>
          <w:rFonts w:cs="Times New Roman"/>
          <w:color w:val="000000" w:themeColor="text1"/>
        </w:rPr>
      </w:pPr>
      <w:r w:rsidRPr="001A7D89">
        <w:rPr>
          <w:rFonts w:cs="Times New Roman"/>
          <w:color w:val="000000" w:themeColor="text1"/>
        </w:rPr>
        <w:t>Expand its neighbours and update costs.</w:t>
      </w:r>
    </w:p>
    <w:p w14:paraId="668B9341" w14:textId="77777777" w:rsidR="00B744DE" w:rsidRPr="001A7D89" w:rsidRDefault="00000000">
      <w:pPr>
        <w:pStyle w:val="ListNumber"/>
        <w:rPr>
          <w:rFonts w:cs="Times New Roman"/>
          <w:color w:val="000000" w:themeColor="text1"/>
        </w:rPr>
      </w:pPr>
      <w:r w:rsidRPr="001A7D89">
        <w:rPr>
          <w:rFonts w:cs="Times New Roman"/>
          <w:color w:val="000000" w:themeColor="text1"/>
        </w:rPr>
        <w:t>Continue until the goal is selected.</w:t>
      </w:r>
    </w:p>
    <w:p w14:paraId="139D04D3"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09CECED3" w14:textId="3CD73C8D" w:rsidR="00B744DE" w:rsidRDefault="00000000">
      <w:pPr>
        <w:rPr>
          <w:rFonts w:cs="Times New Roman"/>
          <w:b/>
          <w:bCs/>
          <w:color w:val="000000" w:themeColor="text1"/>
          <w:sz w:val="26"/>
          <w:szCs w:val="26"/>
        </w:rPr>
      </w:pPr>
      <w:r w:rsidRPr="001A7D89">
        <w:rPr>
          <w:rFonts w:cs="Times New Roman"/>
          <w:color w:val="000000" w:themeColor="text1"/>
          <w:sz w:val="19"/>
        </w:rPr>
        <w:t>START</w:t>
      </w:r>
      <w:r w:rsidRPr="001A7D89">
        <w:rPr>
          <w:rFonts w:cs="Times New Roman"/>
          <w:color w:val="000000" w:themeColor="text1"/>
          <w:sz w:val="19"/>
        </w:rPr>
        <w:br/>
        <w:t xml:space="preserve">  Initialize the start node.</w:t>
      </w:r>
      <w:r w:rsidRPr="001A7D89">
        <w:rPr>
          <w:rFonts w:cs="Times New Roman"/>
          <w:color w:val="000000" w:themeColor="text1"/>
          <w:sz w:val="19"/>
        </w:rPr>
        <w:br/>
        <w:t xml:space="preserve">  Calculate f(n)=g(n)+h(n).</w:t>
      </w:r>
      <w:r w:rsidRPr="001A7D89">
        <w:rPr>
          <w:rFonts w:cs="Times New Roman"/>
          <w:color w:val="000000" w:themeColor="text1"/>
          <w:sz w:val="19"/>
        </w:rPr>
        <w:br/>
        <w:t xml:space="preserve">  Select the node with the smallest f value.</w:t>
      </w:r>
      <w:r w:rsidRPr="001A7D89">
        <w:rPr>
          <w:rFonts w:cs="Times New Roman"/>
          <w:color w:val="000000" w:themeColor="text1"/>
          <w:sz w:val="19"/>
        </w:rPr>
        <w:br/>
        <w:t xml:space="preserve">  Expand its neighbours and update costs.</w:t>
      </w:r>
      <w:r w:rsidRPr="001A7D89">
        <w:rPr>
          <w:rFonts w:cs="Times New Roman"/>
          <w:color w:val="000000" w:themeColor="text1"/>
          <w:sz w:val="19"/>
        </w:rPr>
        <w:br/>
        <w:t xml:space="preserve">  Continue until the goal is selected.</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r w:rsidR="000F5087">
        <w:rPr>
          <w:rFonts w:cs="Times New Roman"/>
          <w:b/>
          <w:bCs/>
          <w:color w:val="000000" w:themeColor="text1"/>
          <w:sz w:val="26"/>
          <w:szCs w:val="26"/>
        </w:rPr>
        <w:t>Input</w:t>
      </w:r>
    </w:p>
    <w:p w14:paraId="700518BA" w14:textId="0A199F1B" w:rsidR="000F5087" w:rsidRDefault="000F5087">
      <w:pPr>
        <w:rPr>
          <w:rFonts w:cs="Times New Roman"/>
          <w:b/>
          <w:bCs/>
          <w:color w:val="000000" w:themeColor="text1"/>
          <w:sz w:val="26"/>
          <w:szCs w:val="26"/>
        </w:rPr>
      </w:pPr>
      <w:r>
        <w:rPr>
          <w:noProof/>
        </w:rPr>
        <w:drawing>
          <wp:inline distT="0" distB="0" distL="0" distR="0" wp14:anchorId="21FB47BA" wp14:editId="080FAC2E">
            <wp:extent cx="3505964" cy="4084320"/>
            <wp:effectExtent l="0" t="0" r="0" b="0"/>
            <wp:docPr id="1888460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06696" cy="4085173"/>
                    </a:xfrm>
                    <a:prstGeom prst="rect">
                      <a:avLst/>
                    </a:prstGeom>
                    <a:noFill/>
                    <a:ln>
                      <a:noFill/>
                    </a:ln>
                  </pic:spPr>
                </pic:pic>
              </a:graphicData>
            </a:graphic>
          </wp:inline>
        </w:drawing>
      </w:r>
    </w:p>
    <w:p w14:paraId="14D57E0F" w14:textId="77777777" w:rsidR="000F5087" w:rsidRDefault="000F5087">
      <w:pPr>
        <w:rPr>
          <w:rFonts w:cs="Times New Roman"/>
          <w:b/>
          <w:bCs/>
          <w:color w:val="000000" w:themeColor="text1"/>
          <w:sz w:val="26"/>
          <w:szCs w:val="26"/>
        </w:rPr>
      </w:pPr>
    </w:p>
    <w:p w14:paraId="25E20EBC" w14:textId="77777777" w:rsidR="000F5087" w:rsidRDefault="000F5087">
      <w:pPr>
        <w:rPr>
          <w:rFonts w:cs="Times New Roman"/>
          <w:b/>
          <w:bCs/>
          <w:color w:val="000000" w:themeColor="text1"/>
          <w:sz w:val="26"/>
          <w:szCs w:val="26"/>
        </w:rPr>
      </w:pPr>
    </w:p>
    <w:p w14:paraId="25C1BC1D" w14:textId="5D51CAE8" w:rsidR="000F5087" w:rsidRDefault="000F5087">
      <w:pPr>
        <w:rPr>
          <w:rFonts w:cs="Times New Roman"/>
          <w:b/>
          <w:bCs/>
          <w:color w:val="000000" w:themeColor="text1"/>
          <w:sz w:val="26"/>
          <w:szCs w:val="26"/>
        </w:rPr>
      </w:pPr>
      <w:r>
        <w:rPr>
          <w:rFonts w:cs="Times New Roman"/>
          <w:b/>
          <w:bCs/>
          <w:color w:val="000000" w:themeColor="text1"/>
          <w:sz w:val="26"/>
          <w:szCs w:val="26"/>
        </w:rPr>
        <w:lastRenderedPageBreak/>
        <w:t>Output</w:t>
      </w:r>
    </w:p>
    <w:p w14:paraId="66BC8E68" w14:textId="290FFAEF" w:rsidR="000F5087" w:rsidRPr="000F5087" w:rsidRDefault="000F5087">
      <w:pPr>
        <w:rPr>
          <w:rFonts w:cs="Times New Roman"/>
          <w:b/>
          <w:bCs/>
          <w:color w:val="000000" w:themeColor="text1"/>
          <w:sz w:val="26"/>
          <w:szCs w:val="26"/>
        </w:rPr>
      </w:pPr>
      <w:r>
        <w:rPr>
          <w:noProof/>
        </w:rPr>
        <w:drawing>
          <wp:inline distT="0" distB="0" distL="0" distR="0" wp14:anchorId="03C6EDF7" wp14:editId="2384647E">
            <wp:extent cx="1943100" cy="769620"/>
            <wp:effectExtent l="0" t="0" r="0" b="0"/>
            <wp:docPr id="9764009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43100" cy="769620"/>
                    </a:xfrm>
                    <a:prstGeom prst="rect">
                      <a:avLst/>
                    </a:prstGeom>
                    <a:noFill/>
                    <a:ln>
                      <a:noFill/>
                    </a:ln>
                  </pic:spPr>
                </pic:pic>
              </a:graphicData>
            </a:graphic>
          </wp:inline>
        </w:drawing>
      </w:r>
    </w:p>
    <w:p w14:paraId="5DE122A8"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20FB751A" w14:textId="77777777" w:rsidR="00B744DE" w:rsidRPr="001A7D89" w:rsidRDefault="00000000">
      <w:pPr>
        <w:rPr>
          <w:rFonts w:cs="Times New Roman"/>
          <w:color w:val="000000" w:themeColor="text1"/>
        </w:rPr>
      </w:pPr>
      <w:r w:rsidRPr="001A7D89">
        <w:rPr>
          <w:rFonts w:cs="Times New Roman"/>
          <w:color w:val="000000" w:themeColor="text1"/>
        </w:rPr>
        <w:t>The python program to implement a* algorithm was successfully designed as per the stated objective. The required output can be obtained by executing the corresponding program with valid input.</w:t>
      </w:r>
    </w:p>
    <w:p w14:paraId="69C839C3" w14:textId="77777777" w:rsidR="00B744DE" w:rsidRPr="001A7D89" w:rsidRDefault="00000000">
      <w:pPr>
        <w:rPr>
          <w:rFonts w:cs="Times New Roman"/>
          <w:color w:val="000000" w:themeColor="text1"/>
        </w:rPr>
      </w:pPr>
      <w:r w:rsidRPr="001A7D89">
        <w:rPr>
          <w:rFonts w:cs="Times New Roman"/>
          <w:color w:val="000000" w:themeColor="text1"/>
        </w:rPr>
        <w:br w:type="page"/>
      </w:r>
    </w:p>
    <w:p w14:paraId="415CED71" w14:textId="77777777" w:rsidR="00B744DE" w:rsidRPr="001A7D89" w:rsidRDefault="00000000" w:rsidP="000F5087">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11. Python program for Map Coloring to implement CSP</w:t>
      </w:r>
    </w:p>
    <w:p w14:paraId="250DEEB4"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228B4363" w14:textId="77777777" w:rsidR="00B744DE" w:rsidRPr="001A7D89" w:rsidRDefault="00000000">
      <w:pPr>
        <w:rPr>
          <w:rFonts w:cs="Times New Roman"/>
          <w:color w:val="000000" w:themeColor="text1"/>
        </w:rPr>
      </w:pPr>
      <w:r w:rsidRPr="001A7D89">
        <w:rPr>
          <w:rFonts w:cs="Times New Roman"/>
          <w:color w:val="000000" w:themeColor="text1"/>
        </w:rPr>
        <w:t>To assign colors to a map so that adjacent regions have different colors.</w:t>
      </w:r>
    </w:p>
    <w:p w14:paraId="53A4F831"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7AD257B9" w14:textId="77777777" w:rsidR="00B744DE" w:rsidRPr="001A7D89" w:rsidRDefault="00000000">
      <w:pPr>
        <w:pStyle w:val="ListNumber"/>
        <w:rPr>
          <w:rFonts w:cs="Times New Roman"/>
          <w:color w:val="000000" w:themeColor="text1"/>
        </w:rPr>
      </w:pPr>
      <w:r w:rsidRPr="001A7D89">
        <w:rPr>
          <w:rFonts w:cs="Times New Roman"/>
          <w:color w:val="000000" w:themeColor="text1"/>
        </w:rPr>
        <w:t>Represent regions as variables and adjacency as constraints.</w:t>
      </w:r>
    </w:p>
    <w:p w14:paraId="727C51EF" w14:textId="77777777" w:rsidR="00B744DE" w:rsidRPr="001A7D89" w:rsidRDefault="00000000">
      <w:pPr>
        <w:pStyle w:val="ListNumber"/>
        <w:rPr>
          <w:rFonts w:cs="Times New Roman"/>
          <w:color w:val="000000" w:themeColor="text1"/>
        </w:rPr>
      </w:pPr>
      <w:r w:rsidRPr="001A7D89">
        <w:rPr>
          <w:rFonts w:cs="Times New Roman"/>
          <w:color w:val="000000" w:themeColor="text1"/>
        </w:rPr>
        <w:t>Select an uncolored region.</w:t>
      </w:r>
    </w:p>
    <w:p w14:paraId="2660363C" w14:textId="77777777" w:rsidR="00B744DE" w:rsidRPr="001A7D89" w:rsidRDefault="00000000">
      <w:pPr>
        <w:pStyle w:val="ListNumber"/>
        <w:rPr>
          <w:rFonts w:cs="Times New Roman"/>
          <w:color w:val="000000" w:themeColor="text1"/>
        </w:rPr>
      </w:pPr>
      <w:r w:rsidRPr="001A7D89">
        <w:rPr>
          <w:rFonts w:cs="Times New Roman"/>
          <w:color w:val="000000" w:themeColor="text1"/>
        </w:rPr>
        <w:t>Try an available color.</w:t>
      </w:r>
    </w:p>
    <w:p w14:paraId="540D71BD" w14:textId="77777777" w:rsidR="00B744DE" w:rsidRPr="001A7D89" w:rsidRDefault="00000000">
      <w:pPr>
        <w:pStyle w:val="ListNumber"/>
        <w:rPr>
          <w:rFonts w:cs="Times New Roman"/>
          <w:color w:val="000000" w:themeColor="text1"/>
        </w:rPr>
      </w:pPr>
      <w:r w:rsidRPr="001A7D89">
        <w:rPr>
          <w:rFonts w:cs="Times New Roman"/>
          <w:color w:val="000000" w:themeColor="text1"/>
        </w:rPr>
        <w:t>Check it against neighboring assignments.</w:t>
      </w:r>
    </w:p>
    <w:p w14:paraId="22D1469D" w14:textId="77777777" w:rsidR="00B744DE" w:rsidRPr="001A7D89" w:rsidRDefault="00000000">
      <w:pPr>
        <w:pStyle w:val="ListNumber"/>
        <w:rPr>
          <w:rFonts w:cs="Times New Roman"/>
          <w:color w:val="000000" w:themeColor="text1"/>
        </w:rPr>
      </w:pPr>
      <w:r w:rsidRPr="001A7D89">
        <w:rPr>
          <w:rFonts w:cs="Times New Roman"/>
          <w:color w:val="000000" w:themeColor="text1"/>
        </w:rPr>
        <w:t>Backtrack when a conflict occurs and continue until all regions are colored.</w:t>
      </w:r>
    </w:p>
    <w:p w14:paraId="518EBE8A"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6C30953D"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Represent regions as variables and adjacency as constraints.</w:t>
      </w:r>
      <w:r w:rsidRPr="001A7D89">
        <w:rPr>
          <w:rFonts w:cs="Times New Roman"/>
          <w:color w:val="000000" w:themeColor="text1"/>
          <w:sz w:val="19"/>
        </w:rPr>
        <w:br/>
        <w:t xml:space="preserve">  Select an uncolored region.</w:t>
      </w:r>
      <w:r w:rsidRPr="001A7D89">
        <w:rPr>
          <w:rFonts w:cs="Times New Roman"/>
          <w:color w:val="000000" w:themeColor="text1"/>
          <w:sz w:val="19"/>
        </w:rPr>
        <w:br/>
        <w:t xml:space="preserve">  Try an available color.</w:t>
      </w:r>
      <w:r w:rsidRPr="001A7D89">
        <w:rPr>
          <w:rFonts w:cs="Times New Roman"/>
          <w:color w:val="000000" w:themeColor="text1"/>
          <w:sz w:val="19"/>
        </w:rPr>
        <w:br/>
        <w:t xml:space="preserve">  Check it against neighboring assignments.</w:t>
      </w:r>
      <w:r w:rsidRPr="001A7D89">
        <w:rPr>
          <w:rFonts w:cs="Times New Roman"/>
          <w:color w:val="000000" w:themeColor="text1"/>
          <w:sz w:val="19"/>
        </w:rPr>
        <w:br/>
        <w:t xml:space="preserve">  Backtrack when a conflict occurs and continue until all regions are colored.</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33B23940" w14:textId="77777777" w:rsidR="000F5087" w:rsidRDefault="000F5087">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Input</w:t>
      </w:r>
    </w:p>
    <w:p w14:paraId="785A5986" w14:textId="43970ABF" w:rsidR="000F5087" w:rsidRDefault="00ED77BF">
      <w:pPr>
        <w:pStyle w:val="Heading2"/>
        <w:rPr>
          <w:rFonts w:ascii="Times New Roman" w:hAnsi="Times New Roman" w:cs="Times New Roman"/>
          <w:color w:val="000000" w:themeColor="text1"/>
        </w:rPr>
      </w:pPr>
      <w:r>
        <w:rPr>
          <w:noProof/>
        </w:rPr>
        <w:drawing>
          <wp:inline distT="0" distB="0" distL="0" distR="0" wp14:anchorId="24CAA70A" wp14:editId="7B0852F2">
            <wp:extent cx="3722148" cy="4381500"/>
            <wp:effectExtent l="0" t="0" r="0" b="0"/>
            <wp:docPr id="12434661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22912" cy="4382399"/>
                    </a:xfrm>
                    <a:prstGeom prst="rect">
                      <a:avLst/>
                    </a:prstGeom>
                    <a:noFill/>
                    <a:ln>
                      <a:noFill/>
                    </a:ln>
                  </pic:spPr>
                </pic:pic>
              </a:graphicData>
            </a:graphic>
          </wp:inline>
        </w:drawing>
      </w:r>
    </w:p>
    <w:p w14:paraId="28379119" w14:textId="77777777" w:rsidR="000F5087" w:rsidRDefault="000F5087">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2C676396" w14:textId="7A55ED75" w:rsidR="000F5087" w:rsidRDefault="00ED77BF">
      <w:pPr>
        <w:pStyle w:val="Heading2"/>
        <w:rPr>
          <w:rFonts w:ascii="Times New Roman" w:hAnsi="Times New Roman" w:cs="Times New Roman"/>
          <w:color w:val="000000" w:themeColor="text1"/>
        </w:rPr>
      </w:pPr>
      <w:r>
        <w:rPr>
          <w:noProof/>
        </w:rPr>
        <w:drawing>
          <wp:inline distT="0" distB="0" distL="0" distR="0" wp14:anchorId="3438690E" wp14:editId="5386ED99">
            <wp:extent cx="1859280" cy="975360"/>
            <wp:effectExtent l="0" t="0" r="7620" b="0"/>
            <wp:docPr id="17631445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59280" cy="975360"/>
                    </a:xfrm>
                    <a:prstGeom prst="rect">
                      <a:avLst/>
                    </a:prstGeom>
                    <a:noFill/>
                    <a:ln>
                      <a:noFill/>
                    </a:ln>
                  </pic:spPr>
                </pic:pic>
              </a:graphicData>
            </a:graphic>
          </wp:inline>
        </w:drawing>
      </w:r>
    </w:p>
    <w:p w14:paraId="1EDA2E96" w14:textId="76C6318A"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3339F9D9" w14:textId="77777777" w:rsidR="00B744DE" w:rsidRPr="001A7D89" w:rsidRDefault="00000000">
      <w:pPr>
        <w:rPr>
          <w:rFonts w:cs="Times New Roman"/>
          <w:color w:val="000000" w:themeColor="text1"/>
        </w:rPr>
      </w:pPr>
      <w:r w:rsidRPr="001A7D89">
        <w:rPr>
          <w:rFonts w:cs="Times New Roman"/>
          <w:color w:val="000000" w:themeColor="text1"/>
        </w:rPr>
        <w:t>The python program for map coloring to implement csp was successfully designed as per the stated objective. The required output can be obtained by executing the corresponding program with valid input.</w:t>
      </w:r>
    </w:p>
    <w:p w14:paraId="5232CD00" w14:textId="77777777" w:rsidR="00B744DE" w:rsidRPr="001A7D89" w:rsidRDefault="00000000">
      <w:pPr>
        <w:rPr>
          <w:rFonts w:cs="Times New Roman"/>
          <w:color w:val="000000" w:themeColor="text1"/>
        </w:rPr>
      </w:pPr>
      <w:r w:rsidRPr="001A7D89">
        <w:rPr>
          <w:rFonts w:cs="Times New Roman"/>
          <w:color w:val="000000" w:themeColor="text1"/>
        </w:rPr>
        <w:br w:type="page"/>
      </w:r>
    </w:p>
    <w:p w14:paraId="01EF6AAC" w14:textId="77777777" w:rsidR="00B744DE" w:rsidRPr="001A7D89" w:rsidRDefault="00000000" w:rsidP="00ED77BF">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12. Python program for Tic Tac Toe game</w:t>
      </w:r>
    </w:p>
    <w:p w14:paraId="58DBEAA7"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07C5DBEB" w14:textId="77777777" w:rsidR="00B744DE" w:rsidRPr="001A7D89" w:rsidRDefault="00000000">
      <w:pPr>
        <w:rPr>
          <w:rFonts w:cs="Times New Roman"/>
          <w:color w:val="000000" w:themeColor="text1"/>
        </w:rPr>
      </w:pPr>
      <w:r w:rsidRPr="001A7D89">
        <w:rPr>
          <w:rFonts w:cs="Times New Roman"/>
          <w:color w:val="000000" w:themeColor="text1"/>
        </w:rPr>
        <w:t>To implement a two-player Tic Tac Toe game.</w:t>
      </w:r>
    </w:p>
    <w:p w14:paraId="4C928948"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2CA970DD" w14:textId="77777777" w:rsidR="00B744DE" w:rsidRPr="001A7D89" w:rsidRDefault="00000000">
      <w:pPr>
        <w:pStyle w:val="ListNumber"/>
        <w:rPr>
          <w:rFonts w:cs="Times New Roman"/>
          <w:color w:val="000000" w:themeColor="text1"/>
        </w:rPr>
      </w:pPr>
      <w:r w:rsidRPr="001A7D89">
        <w:rPr>
          <w:rFonts w:cs="Times New Roman"/>
          <w:color w:val="000000" w:themeColor="text1"/>
        </w:rPr>
        <w:t>Create a 3×3 board.</w:t>
      </w:r>
    </w:p>
    <w:p w14:paraId="7B5BA2BA" w14:textId="77777777" w:rsidR="00B744DE" w:rsidRPr="001A7D89" w:rsidRDefault="00000000">
      <w:pPr>
        <w:pStyle w:val="ListNumber"/>
        <w:rPr>
          <w:rFonts w:cs="Times New Roman"/>
          <w:color w:val="000000" w:themeColor="text1"/>
        </w:rPr>
      </w:pPr>
      <w:r w:rsidRPr="001A7D89">
        <w:rPr>
          <w:rFonts w:cs="Times New Roman"/>
          <w:color w:val="000000" w:themeColor="text1"/>
        </w:rPr>
        <w:t>Accept a valid move from the current player.</w:t>
      </w:r>
    </w:p>
    <w:p w14:paraId="057EAE9D" w14:textId="77777777" w:rsidR="00B744DE" w:rsidRPr="001A7D89" w:rsidRDefault="00000000">
      <w:pPr>
        <w:pStyle w:val="ListNumber"/>
        <w:rPr>
          <w:rFonts w:cs="Times New Roman"/>
          <w:color w:val="000000" w:themeColor="text1"/>
        </w:rPr>
      </w:pPr>
      <w:r w:rsidRPr="001A7D89">
        <w:rPr>
          <w:rFonts w:cs="Times New Roman"/>
          <w:color w:val="000000" w:themeColor="text1"/>
        </w:rPr>
        <w:t>Update the board.</w:t>
      </w:r>
    </w:p>
    <w:p w14:paraId="67FD6605" w14:textId="77777777" w:rsidR="00B744DE" w:rsidRPr="001A7D89" w:rsidRDefault="00000000">
      <w:pPr>
        <w:pStyle w:val="ListNumber"/>
        <w:rPr>
          <w:rFonts w:cs="Times New Roman"/>
          <w:color w:val="000000" w:themeColor="text1"/>
        </w:rPr>
      </w:pPr>
      <w:r w:rsidRPr="001A7D89">
        <w:rPr>
          <w:rFonts w:cs="Times New Roman"/>
          <w:color w:val="000000" w:themeColor="text1"/>
        </w:rPr>
        <w:t>Check rows, columns and diagonals for a win or check for a draw.</w:t>
      </w:r>
    </w:p>
    <w:p w14:paraId="7F3FB55D" w14:textId="77777777" w:rsidR="00B744DE" w:rsidRPr="001A7D89" w:rsidRDefault="00000000">
      <w:pPr>
        <w:pStyle w:val="ListNumber"/>
        <w:rPr>
          <w:rFonts w:cs="Times New Roman"/>
          <w:color w:val="000000" w:themeColor="text1"/>
        </w:rPr>
      </w:pPr>
      <w:r w:rsidRPr="001A7D89">
        <w:rPr>
          <w:rFonts w:cs="Times New Roman"/>
          <w:color w:val="000000" w:themeColor="text1"/>
        </w:rPr>
        <w:t>Switch players and repeat until the game ends.</w:t>
      </w:r>
    </w:p>
    <w:p w14:paraId="4A1DB209"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7043E9D8"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Create a 3×3 board.</w:t>
      </w:r>
      <w:r w:rsidRPr="001A7D89">
        <w:rPr>
          <w:rFonts w:cs="Times New Roman"/>
          <w:color w:val="000000" w:themeColor="text1"/>
          <w:sz w:val="19"/>
        </w:rPr>
        <w:br/>
        <w:t xml:space="preserve">  Accept a valid move from the current player.</w:t>
      </w:r>
      <w:r w:rsidRPr="001A7D89">
        <w:rPr>
          <w:rFonts w:cs="Times New Roman"/>
          <w:color w:val="000000" w:themeColor="text1"/>
          <w:sz w:val="19"/>
        </w:rPr>
        <w:br/>
        <w:t xml:space="preserve">  Update the board.</w:t>
      </w:r>
      <w:r w:rsidRPr="001A7D89">
        <w:rPr>
          <w:rFonts w:cs="Times New Roman"/>
          <w:color w:val="000000" w:themeColor="text1"/>
          <w:sz w:val="19"/>
        </w:rPr>
        <w:br/>
        <w:t xml:space="preserve">  Check rows, columns and diagonals for a win or check for a draw.</w:t>
      </w:r>
      <w:r w:rsidRPr="001A7D89">
        <w:rPr>
          <w:rFonts w:cs="Times New Roman"/>
          <w:color w:val="000000" w:themeColor="text1"/>
          <w:sz w:val="19"/>
        </w:rPr>
        <w:br/>
        <w:t xml:space="preserve">  Switch players and repeat until the game ends.</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69E472E2" w14:textId="77777777" w:rsidR="00ED77BF" w:rsidRDefault="00ED77BF">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Input</w:t>
      </w:r>
    </w:p>
    <w:p w14:paraId="48560422" w14:textId="30F763CE" w:rsidR="00ED77BF" w:rsidRDefault="00ED77BF">
      <w:pPr>
        <w:pStyle w:val="Heading2"/>
        <w:rPr>
          <w:rFonts w:ascii="Times New Roman" w:hAnsi="Times New Roman" w:cs="Times New Roman"/>
          <w:color w:val="000000" w:themeColor="text1"/>
        </w:rPr>
      </w:pPr>
      <w:r>
        <w:rPr>
          <w:noProof/>
        </w:rPr>
        <w:drawing>
          <wp:inline distT="0" distB="0" distL="0" distR="0" wp14:anchorId="6219DDAC" wp14:editId="4059BBAD">
            <wp:extent cx="4650169" cy="4655820"/>
            <wp:effectExtent l="0" t="0" r="0" b="0"/>
            <wp:docPr id="1173762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56589" cy="4662248"/>
                    </a:xfrm>
                    <a:prstGeom prst="rect">
                      <a:avLst/>
                    </a:prstGeom>
                    <a:noFill/>
                    <a:ln>
                      <a:noFill/>
                    </a:ln>
                  </pic:spPr>
                </pic:pic>
              </a:graphicData>
            </a:graphic>
          </wp:inline>
        </w:drawing>
      </w:r>
    </w:p>
    <w:p w14:paraId="387CE77B" w14:textId="77777777" w:rsidR="00ED77BF" w:rsidRDefault="00ED77BF">
      <w:pPr>
        <w:pStyle w:val="Heading2"/>
        <w:rPr>
          <w:rFonts w:ascii="Times New Roman" w:hAnsi="Times New Roman" w:cs="Times New Roman"/>
          <w:color w:val="000000" w:themeColor="text1"/>
        </w:rPr>
      </w:pPr>
    </w:p>
    <w:p w14:paraId="031B153F" w14:textId="77777777" w:rsidR="00ED77BF" w:rsidRDefault="00ED77BF">
      <w:pPr>
        <w:pStyle w:val="Heading2"/>
        <w:rPr>
          <w:rFonts w:ascii="Times New Roman" w:hAnsi="Times New Roman" w:cs="Times New Roman"/>
          <w:color w:val="000000" w:themeColor="text1"/>
        </w:rPr>
      </w:pPr>
    </w:p>
    <w:p w14:paraId="529ED0DA" w14:textId="77777777" w:rsidR="00ED77BF" w:rsidRDefault="00ED77BF">
      <w:pPr>
        <w:pStyle w:val="Heading2"/>
        <w:rPr>
          <w:rFonts w:ascii="Times New Roman" w:hAnsi="Times New Roman" w:cs="Times New Roman"/>
          <w:color w:val="000000" w:themeColor="text1"/>
        </w:rPr>
      </w:pPr>
    </w:p>
    <w:p w14:paraId="099F9711" w14:textId="77777777" w:rsidR="00ED77BF" w:rsidRDefault="00ED77BF">
      <w:pPr>
        <w:pStyle w:val="Heading2"/>
        <w:rPr>
          <w:rFonts w:ascii="Times New Roman" w:hAnsi="Times New Roman" w:cs="Times New Roman"/>
          <w:color w:val="000000" w:themeColor="text1"/>
        </w:rPr>
      </w:pPr>
    </w:p>
    <w:p w14:paraId="3E1FBB57" w14:textId="77777777" w:rsidR="00ED77BF" w:rsidRDefault="00ED77BF">
      <w:pPr>
        <w:pStyle w:val="Heading2"/>
        <w:rPr>
          <w:rFonts w:ascii="Times New Roman" w:hAnsi="Times New Roman" w:cs="Times New Roman"/>
          <w:color w:val="000000" w:themeColor="text1"/>
        </w:rPr>
      </w:pPr>
    </w:p>
    <w:p w14:paraId="01789063" w14:textId="77777777" w:rsidR="00ED77BF" w:rsidRDefault="00ED77BF">
      <w:pPr>
        <w:pStyle w:val="Heading2"/>
        <w:rPr>
          <w:rFonts w:ascii="Times New Roman" w:hAnsi="Times New Roman" w:cs="Times New Roman"/>
          <w:color w:val="000000" w:themeColor="text1"/>
        </w:rPr>
      </w:pPr>
    </w:p>
    <w:p w14:paraId="245696C3" w14:textId="77777777" w:rsidR="00ED77BF" w:rsidRDefault="00ED77BF">
      <w:pPr>
        <w:pStyle w:val="Heading2"/>
        <w:rPr>
          <w:rFonts w:ascii="Times New Roman" w:hAnsi="Times New Roman" w:cs="Times New Roman"/>
          <w:color w:val="000000" w:themeColor="text1"/>
        </w:rPr>
      </w:pPr>
    </w:p>
    <w:p w14:paraId="11EE7D56" w14:textId="77777777" w:rsidR="00ED77BF" w:rsidRDefault="00ED77BF">
      <w:pPr>
        <w:pStyle w:val="Heading2"/>
        <w:rPr>
          <w:rFonts w:ascii="Times New Roman" w:hAnsi="Times New Roman" w:cs="Times New Roman"/>
          <w:color w:val="000000" w:themeColor="text1"/>
        </w:rPr>
      </w:pPr>
    </w:p>
    <w:p w14:paraId="2B6D3E7E" w14:textId="77777777" w:rsidR="00ED77BF" w:rsidRDefault="00ED77BF">
      <w:pPr>
        <w:pStyle w:val="Heading2"/>
        <w:rPr>
          <w:rFonts w:ascii="Times New Roman" w:hAnsi="Times New Roman" w:cs="Times New Roman"/>
          <w:color w:val="000000" w:themeColor="text1"/>
        </w:rPr>
      </w:pPr>
    </w:p>
    <w:p w14:paraId="2B42996E" w14:textId="77777777" w:rsidR="00ED77BF" w:rsidRDefault="00ED77BF">
      <w:pPr>
        <w:pStyle w:val="Heading2"/>
        <w:rPr>
          <w:rFonts w:ascii="Times New Roman" w:hAnsi="Times New Roman" w:cs="Times New Roman"/>
          <w:color w:val="000000" w:themeColor="text1"/>
        </w:rPr>
      </w:pPr>
    </w:p>
    <w:p w14:paraId="19529ACE" w14:textId="19033630" w:rsidR="00ED77BF" w:rsidRDefault="00ED77BF">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Output</w:t>
      </w:r>
    </w:p>
    <w:p w14:paraId="3983F06D" w14:textId="2ED10209" w:rsidR="00ED77BF" w:rsidRDefault="00ED77BF">
      <w:pPr>
        <w:pStyle w:val="Heading2"/>
        <w:rPr>
          <w:rFonts w:ascii="Times New Roman" w:hAnsi="Times New Roman" w:cs="Times New Roman"/>
          <w:color w:val="000000" w:themeColor="text1"/>
        </w:rPr>
      </w:pPr>
      <w:r>
        <w:rPr>
          <w:noProof/>
        </w:rPr>
        <w:drawing>
          <wp:inline distT="0" distB="0" distL="0" distR="0" wp14:anchorId="797BAA69" wp14:editId="7A65A8AC">
            <wp:extent cx="2659380" cy="4790795"/>
            <wp:effectExtent l="0" t="0" r="7620" b="0"/>
            <wp:docPr id="116940279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66945" cy="4804424"/>
                    </a:xfrm>
                    <a:prstGeom prst="rect">
                      <a:avLst/>
                    </a:prstGeom>
                    <a:noFill/>
                    <a:ln>
                      <a:noFill/>
                    </a:ln>
                  </pic:spPr>
                </pic:pic>
              </a:graphicData>
            </a:graphic>
          </wp:inline>
        </w:drawing>
      </w:r>
      <w:r>
        <w:rPr>
          <w:noProof/>
        </w:rPr>
        <w:drawing>
          <wp:inline distT="0" distB="0" distL="0" distR="0" wp14:anchorId="7EC21C63" wp14:editId="42D49A7F">
            <wp:extent cx="2400300" cy="1272540"/>
            <wp:effectExtent l="0" t="0" r="0" b="3810"/>
            <wp:docPr id="25430487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00300" cy="1272540"/>
                    </a:xfrm>
                    <a:prstGeom prst="rect">
                      <a:avLst/>
                    </a:prstGeom>
                    <a:noFill/>
                    <a:ln>
                      <a:noFill/>
                    </a:ln>
                  </pic:spPr>
                </pic:pic>
              </a:graphicData>
            </a:graphic>
          </wp:inline>
        </w:drawing>
      </w:r>
    </w:p>
    <w:p w14:paraId="786EF6DB" w14:textId="1109A176"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54012545" w14:textId="77777777" w:rsidR="00B744DE" w:rsidRPr="001A7D89" w:rsidRDefault="00000000">
      <w:pPr>
        <w:rPr>
          <w:rFonts w:cs="Times New Roman"/>
          <w:color w:val="000000" w:themeColor="text1"/>
        </w:rPr>
      </w:pPr>
      <w:r w:rsidRPr="001A7D89">
        <w:rPr>
          <w:rFonts w:cs="Times New Roman"/>
          <w:color w:val="000000" w:themeColor="text1"/>
        </w:rPr>
        <w:t>The python program for tic tac toe game was successfully designed as per the stated objective. The required output can be obtained by executing the corresponding program with valid input.</w:t>
      </w:r>
    </w:p>
    <w:p w14:paraId="4AFFAFB1" w14:textId="77777777" w:rsidR="00B744DE" w:rsidRPr="001A7D89" w:rsidRDefault="00000000">
      <w:pPr>
        <w:rPr>
          <w:rFonts w:cs="Times New Roman"/>
          <w:color w:val="000000" w:themeColor="text1"/>
        </w:rPr>
      </w:pPr>
      <w:r w:rsidRPr="001A7D89">
        <w:rPr>
          <w:rFonts w:cs="Times New Roman"/>
          <w:color w:val="000000" w:themeColor="text1"/>
        </w:rPr>
        <w:br w:type="page"/>
      </w:r>
    </w:p>
    <w:p w14:paraId="4E03FB28" w14:textId="77777777" w:rsidR="00B744DE" w:rsidRPr="001A7D89" w:rsidRDefault="00000000" w:rsidP="00ED77BF">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13. Python program to implement Minimax algorithm for gaming</w:t>
      </w:r>
    </w:p>
    <w:p w14:paraId="09C70FEA"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34BA4A71" w14:textId="77777777" w:rsidR="00B744DE" w:rsidRPr="001A7D89" w:rsidRDefault="00000000">
      <w:pPr>
        <w:rPr>
          <w:rFonts w:cs="Times New Roman"/>
          <w:color w:val="000000" w:themeColor="text1"/>
        </w:rPr>
      </w:pPr>
      <w:r w:rsidRPr="001A7D89">
        <w:rPr>
          <w:rFonts w:cs="Times New Roman"/>
          <w:color w:val="000000" w:themeColor="text1"/>
        </w:rPr>
        <w:t>To select the best move in a two-player game using the Minimax algorithm.</w:t>
      </w:r>
    </w:p>
    <w:p w14:paraId="69C6A0FF"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041B4F93" w14:textId="77777777" w:rsidR="00B744DE" w:rsidRPr="001A7D89" w:rsidRDefault="00000000">
      <w:pPr>
        <w:pStyle w:val="ListNumber"/>
        <w:rPr>
          <w:rFonts w:cs="Times New Roman"/>
          <w:color w:val="000000" w:themeColor="text1"/>
        </w:rPr>
      </w:pPr>
      <w:r w:rsidRPr="001A7D89">
        <w:rPr>
          <w:rFonts w:cs="Times New Roman"/>
          <w:color w:val="000000" w:themeColor="text1"/>
        </w:rPr>
        <w:t>Generate legal moves.</w:t>
      </w:r>
    </w:p>
    <w:p w14:paraId="26C87453" w14:textId="77777777" w:rsidR="00B744DE" w:rsidRPr="001A7D89" w:rsidRDefault="00000000">
      <w:pPr>
        <w:pStyle w:val="ListNumber"/>
        <w:rPr>
          <w:rFonts w:cs="Times New Roman"/>
          <w:color w:val="000000" w:themeColor="text1"/>
        </w:rPr>
      </w:pPr>
      <w:r w:rsidRPr="001A7D89">
        <w:rPr>
          <w:rFonts w:cs="Times New Roman"/>
          <w:color w:val="000000" w:themeColor="text1"/>
        </w:rPr>
        <w:t>Recursively evaluate resulting game states.</w:t>
      </w:r>
    </w:p>
    <w:p w14:paraId="73235749" w14:textId="77777777" w:rsidR="00B744DE" w:rsidRPr="001A7D89" w:rsidRDefault="00000000">
      <w:pPr>
        <w:pStyle w:val="ListNumber"/>
        <w:rPr>
          <w:rFonts w:cs="Times New Roman"/>
          <w:color w:val="000000" w:themeColor="text1"/>
        </w:rPr>
      </w:pPr>
      <w:r w:rsidRPr="001A7D89">
        <w:rPr>
          <w:rFonts w:cs="Times New Roman"/>
          <w:color w:val="000000" w:themeColor="text1"/>
        </w:rPr>
        <w:t>Maximizing player chooses the highest score.</w:t>
      </w:r>
    </w:p>
    <w:p w14:paraId="2DD88222" w14:textId="77777777" w:rsidR="00B744DE" w:rsidRPr="001A7D89" w:rsidRDefault="00000000">
      <w:pPr>
        <w:pStyle w:val="ListNumber"/>
        <w:rPr>
          <w:rFonts w:cs="Times New Roman"/>
          <w:color w:val="000000" w:themeColor="text1"/>
        </w:rPr>
      </w:pPr>
      <w:r w:rsidRPr="001A7D89">
        <w:rPr>
          <w:rFonts w:cs="Times New Roman"/>
          <w:color w:val="000000" w:themeColor="text1"/>
        </w:rPr>
        <w:t>Minimizing player chooses the lowest score.</w:t>
      </w:r>
    </w:p>
    <w:p w14:paraId="66051A81" w14:textId="77777777" w:rsidR="00B744DE" w:rsidRPr="001A7D89" w:rsidRDefault="00000000">
      <w:pPr>
        <w:pStyle w:val="ListNumber"/>
        <w:rPr>
          <w:rFonts w:cs="Times New Roman"/>
          <w:color w:val="000000" w:themeColor="text1"/>
        </w:rPr>
      </w:pPr>
      <w:r w:rsidRPr="001A7D89">
        <w:rPr>
          <w:rFonts w:cs="Times New Roman"/>
          <w:color w:val="000000" w:themeColor="text1"/>
        </w:rPr>
        <w:t>Return the move with the best score.</w:t>
      </w:r>
    </w:p>
    <w:p w14:paraId="6CD6C3FE"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0629CE27"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Generate legal moves.</w:t>
      </w:r>
      <w:r w:rsidRPr="001A7D89">
        <w:rPr>
          <w:rFonts w:cs="Times New Roman"/>
          <w:color w:val="000000" w:themeColor="text1"/>
          <w:sz w:val="19"/>
        </w:rPr>
        <w:br/>
        <w:t xml:space="preserve">  Recursively evaluate resulting game states.</w:t>
      </w:r>
      <w:r w:rsidRPr="001A7D89">
        <w:rPr>
          <w:rFonts w:cs="Times New Roman"/>
          <w:color w:val="000000" w:themeColor="text1"/>
          <w:sz w:val="19"/>
        </w:rPr>
        <w:br/>
        <w:t xml:space="preserve">  Maximizing player chooses the highest score.</w:t>
      </w:r>
      <w:r w:rsidRPr="001A7D89">
        <w:rPr>
          <w:rFonts w:cs="Times New Roman"/>
          <w:color w:val="000000" w:themeColor="text1"/>
          <w:sz w:val="19"/>
        </w:rPr>
        <w:br/>
        <w:t xml:space="preserve">  Minimizing player chooses the lowest score.</w:t>
      </w:r>
      <w:r w:rsidRPr="001A7D89">
        <w:rPr>
          <w:rFonts w:cs="Times New Roman"/>
          <w:color w:val="000000" w:themeColor="text1"/>
          <w:sz w:val="19"/>
        </w:rPr>
        <w:br/>
        <w:t xml:space="preserve">  Return the move with the best score.</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37B30BEE" w14:textId="77777777" w:rsidR="00ED77BF" w:rsidRDefault="00ED77BF">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Input</w:t>
      </w:r>
    </w:p>
    <w:p w14:paraId="4E08DDE5" w14:textId="6E373E2E" w:rsidR="00ED77BF" w:rsidRDefault="00ED77BF">
      <w:pPr>
        <w:pStyle w:val="Heading2"/>
        <w:rPr>
          <w:rFonts w:ascii="Times New Roman" w:hAnsi="Times New Roman" w:cs="Times New Roman"/>
          <w:color w:val="000000" w:themeColor="text1"/>
        </w:rPr>
      </w:pPr>
      <w:r>
        <w:rPr>
          <w:noProof/>
        </w:rPr>
        <w:drawing>
          <wp:inline distT="0" distB="0" distL="0" distR="0" wp14:anchorId="3277EF12" wp14:editId="4ACE214E">
            <wp:extent cx="4241119" cy="4876800"/>
            <wp:effectExtent l="0" t="0" r="7620" b="0"/>
            <wp:docPr id="16648426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42801" cy="4878734"/>
                    </a:xfrm>
                    <a:prstGeom prst="rect">
                      <a:avLst/>
                    </a:prstGeom>
                    <a:noFill/>
                    <a:ln>
                      <a:noFill/>
                    </a:ln>
                  </pic:spPr>
                </pic:pic>
              </a:graphicData>
            </a:graphic>
          </wp:inline>
        </w:drawing>
      </w:r>
    </w:p>
    <w:p w14:paraId="40A958D6" w14:textId="77777777" w:rsidR="00ED77BF" w:rsidRDefault="00ED77BF">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18221E5B" w14:textId="726E95B9" w:rsidR="00ED77BF" w:rsidRDefault="00ED77BF">
      <w:pPr>
        <w:pStyle w:val="Heading2"/>
        <w:rPr>
          <w:rFonts w:ascii="Times New Roman" w:hAnsi="Times New Roman" w:cs="Times New Roman"/>
          <w:color w:val="000000" w:themeColor="text1"/>
        </w:rPr>
      </w:pPr>
      <w:r>
        <w:rPr>
          <w:noProof/>
        </w:rPr>
        <w:lastRenderedPageBreak/>
        <w:drawing>
          <wp:inline distT="0" distB="0" distL="0" distR="0" wp14:anchorId="6187EA5A" wp14:editId="274FA14E">
            <wp:extent cx="2023745" cy="5994400"/>
            <wp:effectExtent l="0" t="0" r="0" b="6350"/>
            <wp:docPr id="23622160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23745" cy="5994400"/>
                    </a:xfrm>
                    <a:prstGeom prst="rect">
                      <a:avLst/>
                    </a:prstGeom>
                    <a:noFill/>
                    <a:ln>
                      <a:noFill/>
                    </a:ln>
                  </pic:spPr>
                </pic:pic>
              </a:graphicData>
            </a:graphic>
          </wp:inline>
        </w:drawing>
      </w:r>
      <w:r>
        <w:rPr>
          <w:noProof/>
        </w:rPr>
        <w:drawing>
          <wp:inline distT="0" distB="0" distL="0" distR="0" wp14:anchorId="03B88204" wp14:editId="3842B6E1">
            <wp:extent cx="2243455" cy="3166745"/>
            <wp:effectExtent l="0" t="0" r="4445" b="0"/>
            <wp:docPr id="53356047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43455" cy="3166745"/>
                    </a:xfrm>
                    <a:prstGeom prst="rect">
                      <a:avLst/>
                    </a:prstGeom>
                    <a:noFill/>
                    <a:ln>
                      <a:noFill/>
                    </a:ln>
                  </pic:spPr>
                </pic:pic>
              </a:graphicData>
            </a:graphic>
          </wp:inline>
        </w:drawing>
      </w:r>
    </w:p>
    <w:p w14:paraId="0CD670C8" w14:textId="3BC1E2AF"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19B16E7E" w14:textId="77777777" w:rsidR="00B744DE" w:rsidRPr="001A7D89" w:rsidRDefault="00000000">
      <w:pPr>
        <w:rPr>
          <w:rFonts w:cs="Times New Roman"/>
          <w:color w:val="000000" w:themeColor="text1"/>
        </w:rPr>
      </w:pPr>
      <w:r w:rsidRPr="001A7D89">
        <w:rPr>
          <w:rFonts w:cs="Times New Roman"/>
          <w:color w:val="000000" w:themeColor="text1"/>
        </w:rPr>
        <w:t>The python program to implement minimax algorithm for gaming was successfully designed as per the stated objective. The required output can be obtained by executing the corresponding program with valid input.</w:t>
      </w:r>
    </w:p>
    <w:p w14:paraId="46E89657" w14:textId="77777777" w:rsidR="00B744DE" w:rsidRPr="001A7D89" w:rsidRDefault="00000000">
      <w:pPr>
        <w:rPr>
          <w:rFonts w:cs="Times New Roman"/>
          <w:color w:val="000000" w:themeColor="text1"/>
        </w:rPr>
      </w:pPr>
      <w:r w:rsidRPr="001A7D89">
        <w:rPr>
          <w:rFonts w:cs="Times New Roman"/>
          <w:color w:val="000000" w:themeColor="text1"/>
        </w:rPr>
        <w:br w:type="page"/>
      </w:r>
    </w:p>
    <w:p w14:paraId="63DC54C8" w14:textId="0F23B66B" w:rsidR="00B744DE" w:rsidRPr="001A7D89" w:rsidRDefault="00000000" w:rsidP="00ED77BF">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14. Python program to implement Alpha &amp; Beta pruning algorithm for gaming</w:t>
      </w:r>
    </w:p>
    <w:p w14:paraId="16AD59F2" w14:textId="4646AF4B"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136051DD" w14:textId="3C682585" w:rsidR="00B744DE" w:rsidRPr="001A7D89" w:rsidRDefault="00000000">
      <w:pPr>
        <w:rPr>
          <w:rFonts w:cs="Times New Roman"/>
          <w:color w:val="000000" w:themeColor="text1"/>
        </w:rPr>
      </w:pPr>
      <w:r w:rsidRPr="001A7D89">
        <w:rPr>
          <w:rFonts w:cs="Times New Roman"/>
          <w:color w:val="000000" w:themeColor="text1"/>
        </w:rPr>
        <w:t>To improve Minimax performance by pruning branches that cannot affect the final decision.</w:t>
      </w:r>
    </w:p>
    <w:p w14:paraId="7131408E" w14:textId="37A29EAE"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09868D69" w14:textId="00B20B38" w:rsidR="00B744DE" w:rsidRPr="001A7D89" w:rsidRDefault="00000000">
      <w:pPr>
        <w:pStyle w:val="ListNumber"/>
        <w:rPr>
          <w:rFonts w:cs="Times New Roman"/>
          <w:color w:val="000000" w:themeColor="text1"/>
        </w:rPr>
      </w:pPr>
      <w:r w:rsidRPr="001A7D89">
        <w:rPr>
          <w:rFonts w:cs="Times New Roman"/>
          <w:color w:val="000000" w:themeColor="text1"/>
        </w:rPr>
        <w:t>Initialize alpha and beta values.</w:t>
      </w:r>
    </w:p>
    <w:p w14:paraId="09EBB882" w14:textId="77777777" w:rsidR="00B744DE" w:rsidRPr="001A7D89" w:rsidRDefault="00000000">
      <w:pPr>
        <w:pStyle w:val="ListNumber"/>
        <w:rPr>
          <w:rFonts w:cs="Times New Roman"/>
          <w:color w:val="000000" w:themeColor="text1"/>
        </w:rPr>
      </w:pPr>
      <w:r w:rsidRPr="001A7D89">
        <w:rPr>
          <w:rFonts w:cs="Times New Roman"/>
          <w:color w:val="000000" w:themeColor="text1"/>
        </w:rPr>
        <w:t>Expand game states recursively.</w:t>
      </w:r>
    </w:p>
    <w:p w14:paraId="33121205" w14:textId="3592113C" w:rsidR="00B744DE" w:rsidRPr="001A7D89" w:rsidRDefault="00000000">
      <w:pPr>
        <w:pStyle w:val="ListNumber"/>
        <w:rPr>
          <w:rFonts w:cs="Times New Roman"/>
          <w:color w:val="000000" w:themeColor="text1"/>
        </w:rPr>
      </w:pPr>
      <w:r w:rsidRPr="001A7D89">
        <w:rPr>
          <w:rFonts w:cs="Times New Roman"/>
          <w:color w:val="000000" w:themeColor="text1"/>
        </w:rPr>
        <w:t>Update alpha at maximizing nodes and beta at minimizing nodes.</w:t>
      </w:r>
    </w:p>
    <w:p w14:paraId="574A0588" w14:textId="39C2AEDA" w:rsidR="00B744DE" w:rsidRPr="001A7D89" w:rsidRDefault="00000000">
      <w:pPr>
        <w:pStyle w:val="ListNumber"/>
        <w:rPr>
          <w:rFonts w:cs="Times New Roman"/>
          <w:color w:val="000000" w:themeColor="text1"/>
        </w:rPr>
      </w:pPr>
      <w:r w:rsidRPr="001A7D89">
        <w:rPr>
          <w:rFonts w:cs="Times New Roman"/>
          <w:color w:val="000000" w:themeColor="text1"/>
        </w:rPr>
        <w:t>Prune when alpha is greater than or equal to beta.</w:t>
      </w:r>
    </w:p>
    <w:p w14:paraId="4DC329B1" w14:textId="56942865" w:rsidR="00B744DE" w:rsidRPr="001A7D89" w:rsidRDefault="00000000">
      <w:pPr>
        <w:pStyle w:val="ListNumber"/>
        <w:rPr>
          <w:rFonts w:cs="Times New Roman"/>
          <w:color w:val="000000" w:themeColor="text1"/>
        </w:rPr>
      </w:pPr>
      <w:r w:rsidRPr="001A7D89">
        <w:rPr>
          <w:rFonts w:cs="Times New Roman"/>
          <w:color w:val="000000" w:themeColor="text1"/>
        </w:rPr>
        <w:t>Return the best available move.</w:t>
      </w:r>
    </w:p>
    <w:p w14:paraId="53234BBC" w14:textId="6EF0F8CB"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6251FE08" w14:textId="3910E980" w:rsidR="00053B68" w:rsidRDefault="00000000" w:rsidP="00053B68">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Initialize alpha and beta values.</w:t>
      </w:r>
      <w:r w:rsidRPr="001A7D89">
        <w:rPr>
          <w:rFonts w:cs="Times New Roman"/>
          <w:color w:val="000000" w:themeColor="text1"/>
          <w:sz w:val="19"/>
        </w:rPr>
        <w:br/>
        <w:t xml:space="preserve">  Expand game states recursively.</w:t>
      </w:r>
      <w:r w:rsidRPr="001A7D89">
        <w:rPr>
          <w:rFonts w:cs="Times New Roman"/>
          <w:color w:val="000000" w:themeColor="text1"/>
          <w:sz w:val="19"/>
        </w:rPr>
        <w:br/>
        <w:t xml:space="preserve">  Update alpha at maximizing nodes and beta at minimizing nodes.</w:t>
      </w:r>
      <w:r w:rsidRPr="001A7D89">
        <w:rPr>
          <w:rFonts w:cs="Times New Roman"/>
          <w:color w:val="000000" w:themeColor="text1"/>
          <w:sz w:val="19"/>
        </w:rPr>
        <w:br/>
        <w:t xml:space="preserve">  Prune when alpha is greater than or equal to beta.</w:t>
      </w:r>
      <w:r w:rsidRPr="001A7D89">
        <w:rPr>
          <w:rFonts w:cs="Times New Roman"/>
          <w:color w:val="000000" w:themeColor="text1"/>
          <w:sz w:val="19"/>
        </w:rPr>
        <w:br/>
        <w:t xml:space="preserve">  Return the best available move.</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03797910" w14:textId="58DAADCA" w:rsidR="00ED77BF" w:rsidRPr="00053B68" w:rsidRDefault="00053B68" w:rsidP="00053B68">
      <w:pPr>
        <w:rPr>
          <w:rFonts w:cs="Times New Roman"/>
          <w:b/>
          <w:bCs/>
          <w:color w:val="000000" w:themeColor="text1"/>
          <w:sz w:val="26"/>
          <w:szCs w:val="26"/>
        </w:rPr>
      </w:pPr>
      <w:r>
        <w:rPr>
          <w:noProof/>
        </w:rPr>
        <w:drawing>
          <wp:anchor distT="0" distB="0" distL="114300" distR="114300" simplePos="0" relativeHeight="251657216" behindDoc="0" locked="0" layoutInCell="1" allowOverlap="1" wp14:anchorId="37326BC0" wp14:editId="3B1E38BE">
            <wp:simplePos x="0" y="0"/>
            <wp:positionH relativeFrom="column">
              <wp:posOffset>445135</wp:posOffset>
            </wp:positionH>
            <wp:positionV relativeFrom="paragraph">
              <wp:posOffset>472440</wp:posOffset>
            </wp:positionV>
            <wp:extent cx="3818467" cy="4542523"/>
            <wp:effectExtent l="0" t="0" r="1270" b="6350"/>
            <wp:wrapSquare wrapText="bothSides"/>
            <wp:docPr id="14716468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8467" cy="454252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 xml:space="preserve"> </w:t>
      </w:r>
      <w:r w:rsidR="00ED77BF" w:rsidRPr="00053B68">
        <w:rPr>
          <w:rFonts w:cs="Times New Roman"/>
          <w:b/>
          <w:bCs/>
          <w:color w:val="000000" w:themeColor="text1"/>
          <w:sz w:val="26"/>
          <w:szCs w:val="26"/>
        </w:rPr>
        <w:t>Input</w:t>
      </w:r>
    </w:p>
    <w:p w14:paraId="5AE576BD" w14:textId="7BAF8735" w:rsidR="00ED77BF" w:rsidRDefault="00ED77BF">
      <w:pPr>
        <w:pStyle w:val="Heading2"/>
        <w:rPr>
          <w:rFonts w:ascii="Times New Roman" w:hAnsi="Times New Roman" w:cs="Times New Roman"/>
          <w:color w:val="000000" w:themeColor="text1"/>
        </w:rPr>
      </w:pPr>
    </w:p>
    <w:p w14:paraId="20DBB5B1" w14:textId="6590B613" w:rsidR="00ED77BF" w:rsidRDefault="00ED77BF">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58024A74" w14:textId="6FAA35F8" w:rsidR="00ED77BF" w:rsidRDefault="00053B68">
      <w:pPr>
        <w:pStyle w:val="Heading2"/>
        <w:rPr>
          <w:rFonts w:ascii="Times New Roman" w:hAnsi="Times New Roman" w:cs="Times New Roman"/>
          <w:color w:val="000000" w:themeColor="text1"/>
        </w:rPr>
      </w:pPr>
      <w:r>
        <w:rPr>
          <w:noProof/>
        </w:rPr>
        <w:drawing>
          <wp:inline distT="0" distB="0" distL="0" distR="0" wp14:anchorId="321E1812" wp14:editId="183CE770">
            <wp:extent cx="2074334" cy="4689331"/>
            <wp:effectExtent l="0" t="0" r="2540" b="0"/>
            <wp:docPr id="79764920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79719" cy="4701505"/>
                    </a:xfrm>
                    <a:prstGeom prst="rect">
                      <a:avLst/>
                    </a:prstGeom>
                    <a:noFill/>
                    <a:ln>
                      <a:noFill/>
                    </a:ln>
                  </pic:spPr>
                </pic:pic>
              </a:graphicData>
            </a:graphic>
          </wp:inline>
        </w:drawing>
      </w:r>
      <w:r>
        <w:rPr>
          <w:noProof/>
        </w:rPr>
        <w:drawing>
          <wp:inline distT="0" distB="0" distL="0" distR="0" wp14:anchorId="2A039C5D" wp14:editId="34605BB0">
            <wp:extent cx="1820545" cy="1371600"/>
            <wp:effectExtent l="0" t="0" r="8255" b="0"/>
            <wp:docPr id="21421142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20545" cy="1371600"/>
                    </a:xfrm>
                    <a:prstGeom prst="rect">
                      <a:avLst/>
                    </a:prstGeom>
                    <a:noFill/>
                    <a:ln>
                      <a:noFill/>
                    </a:ln>
                  </pic:spPr>
                </pic:pic>
              </a:graphicData>
            </a:graphic>
          </wp:inline>
        </w:drawing>
      </w:r>
    </w:p>
    <w:p w14:paraId="58A1D084" w14:textId="27D60172"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52C94725" w14:textId="77777777" w:rsidR="00B744DE" w:rsidRPr="001A7D89" w:rsidRDefault="00000000">
      <w:pPr>
        <w:rPr>
          <w:rFonts w:cs="Times New Roman"/>
          <w:color w:val="000000" w:themeColor="text1"/>
        </w:rPr>
      </w:pPr>
      <w:r w:rsidRPr="001A7D89">
        <w:rPr>
          <w:rFonts w:cs="Times New Roman"/>
          <w:color w:val="000000" w:themeColor="text1"/>
        </w:rPr>
        <w:t>The python program to implement alpha &amp; beta pruning algorithm for gaming was successfully designed as per the stated objective. The required output can be obtained by executing the corresponding program with valid input.</w:t>
      </w:r>
    </w:p>
    <w:p w14:paraId="0EBB4590" w14:textId="77777777" w:rsidR="00B744DE" w:rsidRPr="001A7D89" w:rsidRDefault="00000000">
      <w:pPr>
        <w:rPr>
          <w:rFonts w:cs="Times New Roman"/>
          <w:color w:val="000000" w:themeColor="text1"/>
        </w:rPr>
      </w:pPr>
      <w:r w:rsidRPr="001A7D89">
        <w:rPr>
          <w:rFonts w:cs="Times New Roman"/>
          <w:color w:val="000000" w:themeColor="text1"/>
        </w:rPr>
        <w:br w:type="page"/>
      </w:r>
    </w:p>
    <w:p w14:paraId="4168671A" w14:textId="77777777" w:rsidR="00B744DE" w:rsidRPr="001A7D89" w:rsidRDefault="00000000" w:rsidP="00053B68">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15. Python program to implement Decision Tree</w:t>
      </w:r>
    </w:p>
    <w:p w14:paraId="5D48165A"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318E6698" w14:textId="77777777" w:rsidR="00B744DE" w:rsidRPr="001A7D89" w:rsidRDefault="00000000">
      <w:pPr>
        <w:rPr>
          <w:rFonts w:cs="Times New Roman"/>
          <w:color w:val="000000" w:themeColor="text1"/>
        </w:rPr>
      </w:pPr>
      <w:r w:rsidRPr="001A7D89">
        <w:rPr>
          <w:rFonts w:cs="Times New Roman"/>
          <w:color w:val="000000" w:themeColor="text1"/>
        </w:rPr>
        <w:t>To classify data using a decision tree.</w:t>
      </w:r>
    </w:p>
    <w:p w14:paraId="3F029E46"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627EC117" w14:textId="77777777" w:rsidR="00B744DE" w:rsidRPr="001A7D89" w:rsidRDefault="00000000">
      <w:pPr>
        <w:pStyle w:val="ListNumber"/>
        <w:rPr>
          <w:rFonts w:cs="Times New Roman"/>
          <w:color w:val="000000" w:themeColor="text1"/>
        </w:rPr>
      </w:pPr>
      <w:r w:rsidRPr="001A7D89">
        <w:rPr>
          <w:rFonts w:cs="Times New Roman"/>
          <w:color w:val="000000" w:themeColor="text1"/>
        </w:rPr>
        <w:t>Prepare labeled training data.</w:t>
      </w:r>
    </w:p>
    <w:p w14:paraId="33C26B25" w14:textId="77777777" w:rsidR="00B744DE" w:rsidRPr="001A7D89" w:rsidRDefault="00000000">
      <w:pPr>
        <w:pStyle w:val="ListNumber"/>
        <w:rPr>
          <w:rFonts w:cs="Times New Roman"/>
          <w:color w:val="000000" w:themeColor="text1"/>
        </w:rPr>
      </w:pPr>
      <w:r w:rsidRPr="001A7D89">
        <w:rPr>
          <w:rFonts w:cs="Times New Roman"/>
          <w:color w:val="000000" w:themeColor="text1"/>
        </w:rPr>
        <w:t>Select a useful feature using an impurity measure.</w:t>
      </w:r>
    </w:p>
    <w:p w14:paraId="44953179" w14:textId="77777777" w:rsidR="00B744DE" w:rsidRPr="001A7D89" w:rsidRDefault="00000000">
      <w:pPr>
        <w:pStyle w:val="ListNumber"/>
        <w:rPr>
          <w:rFonts w:cs="Times New Roman"/>
          <w:color w:val="000000" w:themeColor="text1"/>
        </w:rPr>
      </w:pPr>
      <w:r w:rsidRPr="001A7D89">
        <w:rPr>
          <w:rFonts w:cs="Times New Roman"/>
          <w:color w:val="000000" w:themeColor="text1"/>
        </w:rPr>
        <w:t>Split the data into branches.</w:t>
      </w:r>
    </w:p>
    <w:p w14:paraId="2A97D04A" w14:textId="77777777" w:rsidR="00B744DE" w:rsidRPr="001A7D89" w:rsidRDefault="00000000">
      <w:pPr>
        <w:pStyle w:val="ListNumber"/>
        <w:rPr>
          <w:rFonts w:cs="Times New Roman"/>
          <w:color w:val="000000" w:themeColor="text1"/>
        </w:rPr>
      </w:pPr>
      <w:r w:rsidRPr="001A7D89">
        <w:rPr>
          <w:rFonts w:cs="Times New Roman"/>
          <w:color w:val="000000" w:themeColor="text1"/>
        </w:rPr>
        <w:t>Repeat recursively for each branch.</w:t>
      </w:r>
    </w:p>
    <w:p w14:paraId="1D1E7EDA" w14:textId="77777777" w:rsidR="00B744DE" w:rsidRPr="001A7D89" w:rsidRDefault="00000000">
      <w:pPr>
        <w:pStyle w:val="ListNumber"/>
        <w:rPr>
          <w:rFonts w:cs="Times New Roman"/>
          <w:color w:val="000000" w:themeColor="text1"/>
        </w:rPr>
      </w:pPr>
      <w:r w:rsidRPr="001A7D89">
        <w:rPr>
          <w:rFonts w:cs="Times New Roman"/>
          <w:color w:val="000000" w:themeColor="text1"/>
        </w:rPr>
        <w:t>Stop at suitable leaf nodes and classify new samples.</w:t>
      </w:r>
    </w:p>
    <w:p w14:paraId="35F52E1D"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19F6DBDD"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Prepare labeled training data.</w:t>
      </w:r>
      <w:r w:rsidRPr="001A7D89">
        <w:rPr>
          <w:rFonts w:cs="Times New Roman"/>
          <w:color w:val="000000" w:themeColor="text1"/>
          <w:sz w:val="19"/>
        </w:rPr>
        <w:br/>
        <w:t xml:space="preserve">  Select a useful feature using an impurity measure.</w:t>
      </w:r>
      <w:r w:rsidRPr="001A7D89">
        <w:rPr>
          <w:rFonts w:cs="Times New Roman"/>
          <w:color w:val="000000" w:themeColor="text1"/>
          <w:sz w:val="19"/>
        </w:rPr>
        <w:br/>
        <w:t xml:space="preserve">  Split the data into branches.</w:t>
      </w:r>
      <w:r w:rsidRPr="001A7D89">
        <w:rPr>
          <w:rFonts w:cs="Times New Roman"/>
          <w:color w:val="000000" w:themeColor="text1"/>
          <w:sz w:val="19"/>
        </w:rPr>
        <w:br/>
        <w:t xml:space="preserve">  Repeat recursively for each branch.</w:t>
      </w:r>
      <w:r w:rsidRPr="001A7D89">
        <w:rPr>
          <w:rFonts w:cs="Times New Roman"/>
          <w:color w:val="000000" w:themeColor="text1"/>
          <w:sz w:val="19"/>
        </w:rPr>
        <w:br/>
        <w:t xml:space="preserve">  Stop at suitable leaf nodes and classify new samples.</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6590155A" w14:textId="77777777" w:rsidR="00053B68" w:rsidRDefault="00053B68">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Input</w:t>
      </w:r>
    </w:p>
    <w:p w14:paraId="26B04214" w14:textId="09800B8C" w:rsidR="00053B68" w:rsidRDefault="00053B68">
      <w:pPr>
        <w:pStyle w:val="Heading2"/>
        <w:rPr>
          <w:rFonts w:ascii="Times New Roman" w:hAnsi="Times New Roman" w:cs="Times New Roman"/>
          <w:color w:val="000000" w:themeColor="text1"/>
        </w:rPr>
      </w:pPr>
      <w:r>
        <w:rPr>
          <w:noProof/>
        </w:rPr>
        <w:drawing>
          <wp:inline distT="0" distB="0" distL="0" distR="0" wp14:anchorId="7D406CCF" wp14:editId="5511D9FE">
            <wp:extent cx="3733800" cy="4382791"/>
            <wp:effectExtent l="0" t="0" r="0" b="0"/>
            <wp:docPr id="189347315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36929" cy="4386464"/>
                    </a:xfrm>
                    <a:prstGeom prst="rect">
                      <a:avLst/>
                    </a:prstGeom>
                    <a:noFill/>
                    <a:ln>
                      <a:noFill/>
                    </a:ln>
                  </pic:spPr>
                </pic:pic>
              </a:graphicData>
            </a:graphic>
          </wp:inline>
        </w:drawing>
      </w:r>
    </w:p>
    <w:p w14:paraId="63385FF8" w14:textId="77777777" w:rsidR="00053B68" w:rsidRDefault="00053B68">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4FF9A792" w14:textId="4AED0F40" w:rsidR="00053B68" w:rsidRDefault="00053B68">
      <w:pPr>
        <w:pStyle w:val="Heading2"/>
        <w:rPr>
          <w:rFonts w:ascii="Times New Roman" w:hAnsi="Times New Roman" w:cs="Times New Roman"/>
          <w:color w:val="000000" w:themeColor="text1"/>
        </w:rPr>
      </w:pPr>
      <w:r>
        <w:rPr>
          <w:noProof/>
        </w:rPr>
        <w:drawing>
          <wp:inline distT="0" distB="0" distL="0" distR="0" wp14:anchorId="0736B377" wp14:editId="4EF2928D">
            <wp:extent cx="2286000" cy="812800"/>
            <wp:effectExtent l="0" t="0" r="0" b="6350"/>
            <wp:docPr id="118036038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86000" cy="812800"/>
                    </a:xfrm>
                    <a:prstGeom prst="rect">
                      <a:avLst/>
                    </a:prstGeom>
                    <a:noFill/>
                    <a:ln>
                      <a:noFill/>
                    </a:ln>
                  </pic:spPr>
                </pic:pic>
              </a:graphicData>
            </a:graphic>
          </wp:inline>
        </w:drawing>
      </w:r>
    </w:p>
    <w:p w14:paraId="2E5D7225" w14:textId="04C68C1B"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51F0CC82" w14:textId="77777777" w:rsidR="00B744DE" w:rsidRPr="001A7D89" w:rsidRDefault="00000000">
      <w:pPr>
        <w:rPr>
          <w:rFonts w:cs="Times New Roman"/>
          <w:color w:val="000000" w:themeColor="text1"/>
        </w:rPr>
      </w:pPr>
      <w:r w:rsidRPr="001A7D89">
        <w:rPr>
          <w:rFonts w:cs="Times New Roman"/>
          <w:color w:val="000000" w:themeColor="text1"/>
        </w:rPr>
        <w:t>The python program to implement decision tree was successfully designed as per the stated objective. The required output can be obtained by executing the corresponding program with valid input.</w:t>
      </w:r>
    </w:p>
    <w:p w14:paraId="1DE2739E" w14:textId="77777777" w:rsidR="00B744DE" w:rsidRPr="001A7D89" w:rsidRDefault="00000000">
      <w:pPr>
        <w:rPr>
          <w:rFonts w:cs="Times New Roman"/>
          <w:color w:val="000000" w:themeColor="text1"/>
        </w:rPr>
      </w:pPr>
      <w:r w:rsidRPr="001A7D89">
        <w:rPr>
          <w:rFonts w:cs="Times New Roman"/>
          <w:color w:val="000000" w:themeColor="text1"/>
        </w:rPr>
        <w:br w:type="page"/>
      </w:r>
    </w:p>
    <w:p w14:paraId="137A2674" w14:textId="77777777" w:rsidR="00B744DE" w:rsidRPr="001A7D89" w:rsidRDefault="00000000" w:rsidP="00053B68">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16. Python program to implement Feed forward neural Network</w:t>
      </w:r>
    </w:p>
    <w:p w14:paraId="5021F081"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41145FD4" w14:textId="77777777" w:rsidR="00B744DE" w:rsidRPr="001A7D89" w:rsidRDefault="00000000">
      <w:pPr>
        <w:rPr>
          <w:rFonts w:cs="Times New Roman"/>
          <w:color w:val="000000" w:themeColor="text1"/>
        </w:rPr>
      </w:pPr>
      <w:r w:rsidRPr="001A7D89">
        <w:rPr>
          <w:rFonts w:cs="Times New Roman"/>
          <w:color w:val="000000" w:themeColor="text1"/>
        </w:rPr>
        <w:t>To implement a basic feed-forward neural network.</w:t>
      </w:r>
    </w:p>
    <w:p w14:paraId="45AD0F1F"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1B2A0091" w14:textId="77777777" w:rsidR="00B744DE" w:rsidRPr="001A7D89" w:rsidRDefault="00000000">
      <w:pPr>
        <w:pStyle w:val="ListNumber"/>
        <w:rPr>
          <w:rFonts w:cs="Times New Roman"/>
          <w:color w:val="000000" w:themeColor="text1"/>
        </w:rPr>
      </w:pPr>
      <w:r w:rsidRPr="001A7D89">
        <w:rPr>
          <w:rFonts w:cs="Times New Roman"/>
          <w:color w:val="000000" w:themeColor="text1"/>
        </w:rPr>
        <w:t>Initialize weights and biases.</w:t>
      </w:r>
    </w:p>
    <w:p w14:paraId="35646829" w14:textId="77777777" w:rsidR="00B744DE" w:rsidRPr="001A7D89" w:rsidRDefault="00000000">
      <w:pPr>
        <w:pStyle w:val="ListNumber"/>
        <w:rPr>
          <w:rFonts w:cs="Times New Roman"/>
          <w:color w:val="000000" w:themeColor="text1"/>
        </w:rPr>
      </w:pPr>
      <w:r w:rsidRPr="001A7D89">
        <w:rPr>
          <w:rFonts w:cs="Times New Roman"/>
          <w:color w:val="000000" w:themeColor="text1"/>
        </w:rPr>
        <w:t>Pass input values through each layer.</w:t>
      </w:r>
    </w:p>
    <w:p w14:paraId="67FCAA2F" w14:textId="77777777" w:rsidR="00B744DE" w:rsidRPr="001A7D89" w:rsidRDefault="00000000">
      <w:pPr>
        <w:pStyle w:val="ListNumber"/>
        <w:rPr>
          <w:rFonts w:cs="Times New Roman"/>
          <w:color w:val="000000" w:themeColor="text1"/>
        </w:rPr>
      </w:pPr>
      <w:r w:rsidRPr="001A7D89">
        <w:rPr>
          <w:rFonts w:cs="Times New Roman"/>
          <w:color w:val="000000" w:themeColor="text1"/>
        </w:rPr>
        <w:t>Apply activation functions.</w:t>
      </w:r>
    </w:p>
    <w:p w14:paraId="6319BD3D" w14:textId="77777777" w:rsidR="00B744DE" w:rsidRPr="001A7D89" w:rsidRDefault="00000000">
      <w:pPr>
        <w:pStyle w:val="ListNumber"/>
        <w:rPr>
          <w:rFonts w:cs="Times New Roman"/>
          <w:color w:val="000000" w:themeColor="text1"/>
        </w:rPr>
      </w:pPr>
      <w:r w:rsidRPr="001A7D89">
        <w:rPr>
          <w:rFonts w:cs="Times New Roman"/>
          <w:color w:val="000000" w:themeColor="text1"/>
        </w:rPr>
        <w:t>Calculate the output.</w:t>
      </w:r>
    </w:p>
    <w:p w14:paraId="6D7DCA23" w14:textId="77777777" w:rsidR="00B744DE" w:rsidRPr="001A7D89" w:rsidRDefault="00000000">
      <w:pPr>
        <w:pStyle w:val="ListNumber"/>
        <w:rPr>
          <w:rFonts w:cs="Times New Roman"/>
          <w:color w:val="000000" w:themeColor="text1"/>
        </w:rPr>
      </w:pPr>
      <w:r w:rsidRPr="001A7D89">
        <w:rPr>
          <w:rFonts w:cs="Times New Roman"/>
          <w:color w:val="000000" w:themeColor="text1"/>
        </w:rPr>
        <w:t>During training, compare output with target and update weights using backpropagation.</w:t>
      </w:r>
    </w:p>
    <w:p w14:paraId="0DC0A005"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31C7AAAC"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Initialize weights and biases.</w:t>
      </w:r>
      <w:r w:rsidRPr="001A7D89">
        <w:rPr>
          <w:rFonts w:cs="Times New Roman"/>
          <w:color w:val="000000" w:themeColor="text1"/>
          <w:sz w:val="19"/>
        </w:rPr>
        <w:br/>
        <w:t xml:space="preserve">  Pass input values through each layer.</w:t>
      </w:r>
      <w:r w:rsidRPr="001A7D89">
        <w:rPr>
          <w:rFonts w:cs="Times New Roman"/>
          <w:color w:val="000000" w:themeColor="text1"/>
          <w:sz w:val="19"/>
        </w:rPr>
        <w:br/>
        <w:t xml:space="preserve">  Apply activation functions.</w:t>
      </w:r>
      <w:r w:rsidRPr="001A7D89">
        <w:rPr>
          <w:rFonts w:cs="Times New Roman"/>
          <w:color w:val="000000" w:themeColor="text1"/>
          <w:sz w:val="19"/>
        </w:rPr>
        <w:br/>
        <w:t xml:space="preserve">  Calculate the output.</w:t>
      </w:r>
      <w:r w:rsidRPr="001A7D89">
        <w:rPr>
          <w:rFonts w:cs="Times New Roman"/>
          <w:color w:val="000000" w:themeColor="text1"/>
          <w:sz w:val="19"/>
        </w:rPr>
        <w:br/>
        <w:t xml:space="preserve">  During training, compare output with target and update weights using backpropagation.</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3DEF51DE" w14:textId="77777777" w:rsidR="00053B68" w:rsidRDefault="00053B68">
      <w:pPr>
        <w:pStyle w:val="Heading2"/>
        <w:rPr>
          <w:rFonts w:ascii="Times New Roman" w:hAnsi="Times New Roman" w:cs="Times New Roman"/>
          <w:color w:val="000000" w:themeColor="text1"/>
        </w:rPr>
      </w:pPr>
      <w:r>
        <w:rPr>
          <w:rFonts w:ascii="Times New Roman" w:hAnsi="Times New Roman" w:cs="Times New Roman"/>
          <w:color w:val="000000" w:themeColor="text1"/>
        </w:rPr>
        <w:lastRenderedPageBreak/>
        <w:t>Input</w:t>
      </w:r>
    </w:p>
    <w:p w14:paraId="0E9B5388" w14:textId="47524402" w:rsidR="00053B68" w:rsidRDefault="00D36FB1">
      <w:pPr>
        <w:pStyle w:val="Heading2"/>
        <w:rPr>
          <w:rFonts w:ascii="Times New Roman" w:hAnsi="Times New Roman" w:cs="Times New Roman"/>
          <w:color w:val="000000" w:themeColor="text1"/>
        </w:rPr>
      </w:pPr>
      <w:r>
        <w:rPr>
          <w:noProof/>
        </w:rPr>
        <w:drawing>
          <wp:inline distT="0" distB="0" distL="0" distR="0" wp14:anchorId="1814A212" wp14:editId="1C6AC69D">
            <wp:extent cx="4368800" cy="3919855"/>
            <wp:effectExtent l="0" t="0" r="0" b="4445"/>
            <wp:docPr id="144670706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68800" cy="3919855"/>
                    </a:xfrm>
                    <a:prstGeom prst="rect">
                      <a:avLst/>
                    </a:prstGeom>
                    <a:noFill/>
                    <a:ln>
                      <a:noFill/>
                    </a:ln>
                  </pic:spPr>
                </pic:pic>
              </a:graphicData>
            </a:graphic>
          </wp:inline>
        </w:drawing>
      </w:r>
    </w:p>
    <w:p w14:paraId="171305DC" w14:textId="77777777" w:rsidR="00053B68" w:rsidRDefault="00053B68">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27C60EEF" w14:textId="0444CA96" w:rsidR="00053B68" w:rsidRPr="00D36FB1" w:rsidRDefault="00D36FB1">
      <w:pPr>
        <w:pStyle w:val="Heading2"/>
      </w:pPr>
      <w:r>
        <w:rPr>
          <w:noProof/>
        </w:rPr>
        <w:drawing>
          <wp:inline distT="0" distB="0" distL="0" distR="0" wp14:anchorId="0328D713" wp14:editId="1EFDA8E3">
            <wp:extent cx="2277745" cy="931545"/>
            <wp:effectExtent l="0" t="0" r="8255" b="1905"/>
            <wp:docPr id="56451292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77745" cy="931545"/>
                    </a:xfrm>
                    <a:prstGeom prst="rect">
                      <a:avLst/>
                    </a:prstGeom>
                    <a:noFill/>
                    <a:ln>
                      <a:noFill/>
                    </a:ln>
                  </pic:spPr>
                </pic:pic>
              </a:graphicData>
            </a:graphic>
          </wp:inline>
        </w:drawing>
      </w:r>
    </w:p>
    <w:p w14:paraId="53EB4D91" w14:textId="4FD48A2F"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050B9FA7" w14:textId="77777777" w:rsidR="00B744DE" w:rsidRPr="001A7D89" w:rsidRDefault="00000000">
      <w:pPr>
        <w:rPr>
          <w:rFonts w:cs="Times New Roman"/>
          <w:color w:val="000000" w:themeColor="text1"/>
        </w:rPr>
      </w:pPr>
      <w:r w:rsidRPr="001A7D89">
        <w:rPr>
          <w:rFonts w:cs="Times New Roman"/>
          <w:color w:val="000000" w:themeColor="text1"/>
        </w:rPr>
        <w:t>The python program to implement feed forward neural network was successfully designed as per the stated objective. The required output can be obtained by executing the corresponding program with valid input.</w:t>
      </w:r>
    </w:p>
    <w:p w14:paraId="29F87354" w14:textId="77777777" w:rsidR="00B744DE" w:rsidRPr="001A7D89" w:rsidRDefault="00000000">
      <w:pPr>
        <w:rPr>
          <w:rFonts w:cs="Times New Roman"/>
          <w:color w:val="000000" w:themeColor="text1"/>
        </w:rPr>
      </w:pPr>
      <w:r w:rsidRPr="001A7D89">
        <w:rPr>
          <w:rFonts w:cs="Times New Roman"/>
          <w:color w:val="000000" w:themeColor="text1"/>
        </w:rPr>
        <w:br w:type="page"/>
      </w:r>
    </w:p>
    <w:p w14:paraId="3B6D370E" w14:textId="77777777" w:rsidR="00B744DE" w:rsidRPr="001A7D89" w:rsidRDefault="00000000">
      <w:pPr>
        <w:pStyle w:val="Heading1"/>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17. Prolog program to Sum the Integers from 1 to n</w:t>
      </w:r>
    </w:p>
    <w:p w14:paraId="67E5F03F"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7B3E8AC2" w14:textId="77777777" w:rsidR="00B744DE" w:rsidRPr="001A7D89" w:rsidRDefault="00000000">
      <w:pPr>
        <w:rPr>
          <w:rFonts w:cs="Times New Roman"/>
          <w:color w:val="000000" w:themeColor="text1"/>
        </w:rPr>
      </w:pPr>
      <w:r w:rsidRPr="001A7D89">
        <w:rPr>
          <w:rFonts w:cs="Times New Roman"/>
          <w:color w:val="000000" w:themeColor="text1"/>
        </w:rPr>
        <w:t>To calculate the sum of integers from 1 to n in Prolog.</w:t>
      </w:r>
    </w:p>
    <w:p w14:paraId="295E2791"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1C20BF84" w14:textId="77777777" w:rsidR="00B744DE" w:rsidRPr="001A7D89" w:rsidRDefault="00000000">
      <w:pPr>
        <w:pStyle w:val="ListNumber"/>
        <w:rPr>
          <w:rFonts w:cs="Times New Roman"/>
          <w:color w:val="000000" w:themeColor="text1"/>
        </w:rPr>
      </w:pPr>
      <w:r w:rsidRPr="001A7D89">
        <w:rPr>
          <w:rFonts w:cs="Times New Roman"/>
          <w:color w:val="000000" w:themeColor="text1"/>
        </w:rPr>
        <w:t>Read the value of n.</w:t>
      </w:r>
    </w:p>
    <w:p w14:paraId="2F5FFCA0" w14:textId="77777777" w:rsidR="00B744DE" w:rsidRPr="001A7D89" w:rsidRDefault="00000000">
      <w:pPr>
        <w:pStyle w:val="ListNumber"/>
        <w:rPr>
          <w:rFonts w:cs="Times New Roman"/>
          <w:color w:val="000000" w:themeColor="text1"/>
        </w:rPr>
      </w:pPr>
      <w:r w:rsidRPr="001A7D89">
        <w:rPr>
          <w:rFonts w:cs="Times New Roman"/>
          <w:color w:val="000000" w:themeColor="text1"/>
        </w:rPr>
        <w:t>Use a base case for n=0.</w:t>
      </w:r>
    </w:p>
    <w:p w14:paraId="106B5F85" w14:textId="77777777" w:rsidR="00B744DE" w:rsidRPr="001A7D89" w:rsidRDefault="00000000">
      <w:pPr>
        <w:pStyle w:val="ListNumber"/>
        <w:rPr>
          <w:rFonts w:cs="Times New Roman"/>
          <w:color w:val="000000" w:themeColor="text1"/>
        </w:rPr>
      </w:pPr>
      <w:r w:rsidRPr="001A7D89">
        <w:rPr>
          <w:rFonts w:cs="Times New Roman"/>
          <w:color w:val="000000" w:themeColor="text1"/>
        </w:rPr>
        <w:t>For n&gt;0, recursively calculate the sum for n-1.</w:t>
      </w:r>
    </w:p>
    <w:p w14:paraId="023C192F" w14:textId="77777777" w:rsidR="00B744DE" w:rsidRPr="001A7D89" w:rsidRDefault="00000000">
      <w:pPr>
        <w:pStyle w:val="ListNumber"/>
        <w:rPr>
          <w:rFonts w:cs="Times New Roman"/>
          <w:color w:val="000000" w:themeColor="text1"/>
        </w:rPr>
      </w:pPr>
      <w:r w:rsidRPr="001A7D89">
        <w:rPr>
          <w:rFonts w:cs="Times New Roman"/>
          <w:color w:val="000000" w:themeColor="text1"/>
        </w:rPr>
        <w:t>Add n to the recursive result.</w:t>
      </w:r>
    </w:p>
    <w:p w14:paraId="569EC576" w14:textId="77777777" w:rsidR="00B744DE" w:rsidRPr="001A7D89" w:rsidRDefault="00000000">
      <w:pPr>
        <w:pStyle w:val="ListNumber"/>
        <w:rPr>
          <w:rFonts w:cs="Times New Roman"/>
          <w:color w:val="000000" w:themeColor="text1"/>
        </w:rPr>
      </w:pPr>
      <w:r w:rsidRPr="001A7D89">
        <w:rPr>
          <w:rFonts w:cs="Times New Roman"/>
          <w:color w:val="000000" w:themeColor="text1"/>
        </w:rPr>
        <w:t>Return the final sum.</w:t>
      </w:r>
    </w:p>
    <w:p w14:paraId="240A3236"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2F0D489B" w14:textId="27BD2279" w:rsidR="006847A0" w:rsidRDefault="00000000" w:rsidP="006847A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Read the value of n.</w:t>
      </w:r>
      <w:r w:rsidRPr="001A7D89">
        <w:rPr>
          <w:rFonts w:cs="Times New Roman"/>
          <w:color w:val="000000" w:themeColor="text1"/>
          <w:sz w:val="19"/>
        </w:rPr>
        <w:br/>
        <w:t xml:space="preserve">  Use a base case for n=0.</w:t>
      </w:r>
      <w:r w:rsidRPr="001A7D89">
        <w:rPr>
          <w:rFonts w:cs="Times New Roman"/>
          <w:color w:val="000000" w:themeColor="text1"/>
          <w:sz w:val="19"/>
        </w:rPr>
        <w:br/>
        <w:t xml:space="preserve">  For n&gt;0, recursively calculate the sum for n-1.</w:t>
      </w:r>
      <w:r w:rsidRPr="001A7D89">
        <w:rPr>
          <w:rFonts w:cs="Times New Roman"/>
          <w:color w:val="000000" w:themeColor="text1"/>
          <w:sz w:val="19"/>
        </w:rPr>
        <w:br/>
        <w:t xml:space="preserve">  Add n to the recursive result.</w:t>
      </w:r>
      <w:r w:rsidRPr="001A7D89">
        <w:rPr>
          <w:rFonts w:cs="Times New Roman"/>
          <w:color w:val="000000" w:themeColor="text1"/>
          <w:sz w:val="19"/>
        </w:rPr>
        <w:br/>
        <w:t xml:space="preserve">  Return the final sum.</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5C4032B5" w14:textId="77777777" w:rsidR="006847A0" w:rsidRDefault="006847A0">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0AC1FAF2" w14:textId="0764BFF2" w:rsidR="006847A0" w:rsidRDefault="006847A0">
      <w:pPr>
        <w:pStyle w:val="Heading2"/>
        <w:rPr>
          <w:rFonts w:ascii="Times New Roman" w:hAnsi="Times New Roman" w:cs="Times New Roman"/>
          <w:color w:val="000000" w:themeColor="text1"/>
        </w:rPr>
      </w:pPr>
      <w:r w:rsidRPr="006847A0">
        <w:rPr>
          <w:rFonts w:ascii="Times New Roman" w:hAnsi="Times New Roman" w:cs="Times New Roman"/>
          <w:noProof/>
          <w:color w:val="000000" w:themeColor="text1"/>
        </w:rPr>
        <w:drawing>
          <wp:inline distT="0" distB="0" distL="0" distR="0" wp14:anchorId="5A6DC879" wp14:editId="6C6F5D8C">
            <wp:extent cx="4470400" cy="990600"/>
            <wp:effectExtent l="0" t="0" r="6350" b="0"/>
            <wp:docPr id="23765740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70400" cy="990600"/>
                    </a:xfrm>
                    <a:prstGeom prst="rect">
                      <a:avLst/>
                    </a:prstGeom>
                    <a:noFill/>
                    <a:ln>
                      <a:noFill/>
                    </a:ln>
                  </pic:spPr>
                </pic:pic>
              </a:graphicData>
            </a:graphic>
          </wp:inline>
        </w:drawing>
      </w:r>
    </w:p>
    <w:p w14:paraId="2D2C1788" w14:textId="25E62FBC"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0F8F92E0" w14:textId="77777777" w:rsidR="00B744DE" w:rsidRPr="001A7D89" w:rsidRDefault="00000000">
      <w:pPr>
        <w:rPr>
          <w:rFonts w:cs="Times New Roman"/>
          <w:color w:val="000000" w:themeColor="text1"/>
        </w:rPr>
      </w:pPr>
      <w:r w:rsidRPr="001A7D89">
        <w:rPr>
          <w:rFonts w:cs="Times New Roman"/>
          <w:color w:val="000000" w:themeColor="text1"/>
        </w:rPr>
        <w:t>The prolog program to sum the integers from 1 to n was successfully designed as per the stated objective. The required output can be obtained by executing the corresponding program with valid input.</w:t>
      </w:r>
    </w:p>
    <w:p w14:paraId="12026662" w14:textId="77777777" w:rsidR="00B744DE" w:rsidRPr="001A7D89" w:rsidRDefault="00000000">
      <w:pPr>
        <w:rPr>
          <w:rFonts w:cs="Times New Roman"/>
          <w:color w:val="000000" w:themeColor="text1"/>
        </w:rPr>
      </w:pPr>
      <w:r w:rsidRPr="001A7D89">
        <w:rPr>
          <w:rFonts w:cs="Times New Roman"/>
          <w:color w:val="000000" w:themeColor="text1"/>
        </w:rPr>
        <w:br w:type="page"/>
      </w:r>
    </w:p>
    <w:p w14:paraId="011E6A43" w14:textId="77777777" w:rsidR="00B744DE" w:rsidRPr="001A7D89" w:rsidRDefault="00000000" w:rsidP="006847A0">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18. Prolog program for a database with NAME, DOB</w:t>
      </w:r>
    </w:p>
    <w:p w14:paraId="06DF49B6"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3F1B7587" w14:textId="77777777" w:rsidR="00B744DE" w:rsidRPr="001A7D89" w:rsidRDefault="00000000">
      <w:pPr>
        <w:rPr>
          <w:rFonts w:cs="Times New Roman"/>
          <w:color w:val="000000" w:themeColor="text1"/>
        </w:rPr>
      </w:pPr>
      <w:r w:rsidRPr="001A7D89">
        <w:rPr>
          <w:rFonts w:cs="Times New Roman"/>
          <w:color w:val="000000" w:themeColor="text1"/>
        </w:rPr>
        <w:t>To store and retrieve person names and dates of birth using a Prolog database.</w:t>
      </w:r>
    </w:p>
    <w:p w14:paraId="1B789A0B"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7CBA59A1" w14:textId="77777777" w:rsidR="00B744DE" w:rsidRPr="001A7D89" w:rsidRDefault="00000000">
      <w:pPr>
        <w:pStyle w:val="ListNumber"/>
        <w:rPr>
          <w:rFonts w:cs="Times New Roman"/>
          <w:color w:val="000000" w:themeColor="text1"/>
        </w:rPr>
      </w:pPr>
      <w:r w:rsidRPr="001A7D89">
        <w:rPr>
          <w:rFonts w:cs="Times New Roman"/>
          <w:color w:val="000000" w:themeColor="text1"/>
        </w:rPr>
        <w:t>Define facts containing name and date of birth.</w:t>
      </w:r>
    </w:p>
    <w:p w14:paraId="140D7A30" w14:textId="77777777" w:rsidR="00B744DE" w:rsidRPr="001A7D89" w:rsidRDefault="00000000">
      <w:pPr>
        <w:pStyle w:val="ListNumber"/>
        <w:rPr>
          <w:rFonts w:cs="Times New Roman"/>
          <w:color w:val="000000" w:themeColor="text1"/>
        </w:rPr>
      </w:pPr>
      <w:r w:rsidRPr="001A7D89">
        <w:rPr>
          <w:rFonts w:cs="Times New Roman"/>
          <w:color w:val="000000" w:themeColor="text1"/>
        </w:rPr>
        <w:t>Create a query predicate if required.</w:t>
      </w:r>
    </w:p>
    <w:p w14:paraId="64155149" w14:textId="77777777" w:rsidR="00B744DE" w:rsidRPr="001A7D89" w:rsidRDefault="00000000">
      <w:pPr>
        <w:pStyle w:val="ListNumber"/>
        <w:rPr>
          <w:rFonts w:cs="Times New Roman"/>
          <w:color w:val="000000" w:themeColor="text1"/>
        </w:rPr>
      </w:pPr>
      <w:r w:rsidRPr="001A7D89">
        <w:rPr>
          <w:rFonts w:cs="Times New Roman"/>
          <w:color w:val="000000" w:themeColor="text1"/>
        </w:rPr>
        <w:t>Consult the Prolog file.</w:t>
      </w:r>
    </w:p>
    <w:p w14:paraId="20DC5329" w14:textId="77777777" w:rsidR="00B744DE" w:rsidRPr="001A7D89" w:rsidRDefault="00000000">
      <w:pPr>
        <w:pStyle w:val="ListNumber"/>
        <w:rPr>
          <w:rFonts w:cs="Times New Roman"/>
          <w:color w:val="000000" w:themeColor="text1"/>
        </w:rPr>
      </w:pPr>
      <w:r w:rsidRPr="001A7D89">
        <w:rPr>
          <w:rFonts w:cs="Times New Roman"/>
          <w:color w:val="000000" w:themeColor="text1"/>
        </w:rPr>
        <w:t>Query a name or date.</w:t>
      </w:r>
    </w:p>
    <w:p w14:paraId="3F6F061D" w14:textId="77777777" w:rsidR="00B744DE" w:rsidRPr="001A7D89" w:rsidRDefault="00000000">
      <w:pPr>
        <w:pStyle w:val="ListNumber"/>
        <w:rPr>
          <w:rFonts w:cs="Times New Roman"/>
          <w:color w:val="000000" w:themeColor="text1"/>
        </w:rPr>
      </w:pPr>
      <w:r w:rsidRPr="001A7D89">
        <w:rPr>
          <w:rFonts w:cs="Times New Roman"/>
          <w:color w:val="000000" w:themeColor="text1"/>
        </w:rPr>
        <w:t>Display matching facts.</w:t>
      </w:r>
    </w:p>
    <w:p w14:paraId="214A658C"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3E266BA0"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Define facts containing name and date of birth.</w:t>
      </w:r>
      <w:r w:rsidRPr="001A7D89">
        <w:rPr>
          <w:rFonts w:cs="Times New Roman"/>
          <w:color w:val="000000" w:themeColor="text1"/>
          <w:sz w:val="19"/>
        </w:rPr>
        <w:br/>
        <w:t xml:space="preserve">  Create a query predicate if required.</w:t>
      </w:r>
      <w:r w:rsidRPr="001A7D89">
        <w:rPr>
          <w:rFonts w:cs="Times New Roman"/>
          <w:color w:val="000000" w:themeColor="text1"/>
          <w:sz w:val="19"/>
        </w:rPr>
        <w:br/>
        <w:t xml:space="preserve">  Consult the Prolog file.</w:t>
      </w:r>
      <w:r w:rsidRPr="001A7D89">
        <w:rPr>
          <w:rFonts w:cs="Times New Roman"/>
          <w:color w:val="000000" w:themeColor="text1"/>
          <w:sz w:val="19"/>
        </w:rPr>
        <w:br/>
        <w:t xml:space="preserve">  Query a name or date.</w:t>
      </w:r>
      <w:r w:rsidRPr="001A7D89">
        <w:rPr>
          <w:rFonts w:cs="Times New Roman"/>
          <w:color w:val="000000" w:themeColor="text1"/>
          <w:sz w:val="19"/>
        </w:rPr>
        <w:br/>
        <w:t xml:space="preserve">  Display matching facts.</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53599967" w14:textId="0BB728C3" w:rsidR="006847A0" w:rsidRDefault="006847A0">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413BC7F5" w14:textId="156BB271" w:rsidR="006847A0" w:rsidRPr="006847A0" w:rsidRDefault="006847A0" w:rsidP="006847A0">
      <w:pPr>
        <w:pStyle w:val="Heading2"/>
        <w:rPr>
          <w:rFonts w:cs="Times New Roman"/>
          <w:color w:val="000000" w:themeColor="text1"/>
          <w:lang w:val="en-IN"/>
        </w:rPr>
      </w:pPr>
      <w:r w:rsidRPr="006847A0">
        <w:rPr>
          <w:rFonts w:cs="Times New Roman"/>
          <w:color w:val="000000" w:themeColor="text1"/>
          <w:lang w:val="en-IN"/>
        </w:rPr>
        <w:drawing>
          <wp:inline distT="0" distB="0" distL="0" distR="0" wp14:anchorId="06CEA926" wp14:editId="03E2232A">
            <wp:extent cx="4579620" cy="2194560"/>
            <wp:effectExtent l="0" t="0" r="0" b="0"/>
            <wp:docPr id="39302918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79620" cy="2194560"/>
                    </a:xfrm>
                    <a:prstGeom prst="rect">
                      <a:avLst/>
                    </a:prstGeom>
                    <a:noFill/>
                    <a:ln>
                      <a:noFill/>
                    </a:ln>
                  </pic:spPr>
                </pic:pic>
              </a:graphicData>
            </a:graphic>
          </wp:inline>
        </w:drawing>
      </w:r>
    </w:p>
    <w:p w14:paraId="66367380" w14:textId="77777777" w:rsidR="006847A0" w:rsidRDefault="006847A0">
      <w:pPr>
        <w:pStyle w:val="Heading2"/>
        <w:rPr>
          <w:rFonts w:ascii="Times New Roman" w:hAnsi="Times New Roman" w:cs="Times New Roman"/>
          <w:color w:val="000000" w:themeColor="text1"/>
        </w:rPr>
      </w:pPr>
    </w:p>
    <w:p w14:paraId="62FBA2B4" w14:textId="2F5EE2FB"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6A9DBB77" w14:textId="77777777" w:rsidR="00B744DE" w:rsidRPr="001A7D89" w:rsidRDefault="00000000">
      <w:pPr>
        <w:rPr>
          <w:rFonts w:cs="Times New Roman"/>
          <w:color w:val="000000" w:themeColor="text1"/>
        </w:rPr>
      </w:pPr>
      <w:r w:rsidRPr="001A7D89">
        <w:rPr>
          <w:rFonts w:cs="Times New Roman"/>
          <w:color w:val="000000" w:themeColor="text1"/>
        </w:rPr>
        <w:t>The prolog program for a database with name, dob was successfully designed as per the stated objective. The required output can be obtained by executing the corresponding program with valid input.</w:t>
      </w:r>
    </w:p>
    <w:p w14:paraId="402DA989" w14:textId="77777777" w:rsidR="00B744DE" w:rsidRPr="001A7D89" w:rsidRDefault="00000000">
      <w:pPr>
        <w:rPr>
          <w:rFonts w:cs="Times New Roman"/>
          <w:color w:val="000000" w:themeColor="text1"/>
        </w:rPr>
      </w:pPr>
      <w:r w:rsidRPr="001A7D89">
        <w:rPr>
          <w:rFonts w:cs="Times New Roman"/>
          <w:color w:val="000000" w:themeColor="text1"/>
        </w:rPr>
        <w:br w:type="page"/>
      </w:r>
    </w:p>
    <w:p w14:paraId="32CDB66D" w14:textId="77777777" w:rsidR="00B744DE" w:rsidRPr="001A7D89" w:rsidRDefault="00000000">
      <w:pPr>
        <w:pStyle w:val="Heading1"/>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19. Prolog program for STUDENT-TEACHER-SUB-CODE</w:t>
      </w:r>
    </w:p>
    <w:p w14:paraId="18DC3C48"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540150F9" w14:textId="77777777" w:rsidR="00B744DE" w:rsidRPr="001A7D89" w:rsidRDefault="00000000">
      <w:pPr>
        <w:rPr>
          <w:rFonts w:cs="Times New Roman"/>
          <w:color w:val="000000" w:themeColor="text1"/>
        </w:rPr>
      </w:pPr>
      <w:r w:rsidRPr="001A7D89">
        <w:rPr>
          <w:rFonts w:cs="Times New Roman"/>
          <w:color w:val="000000" w:themeColor="text1"/>
        </w:rPr>
        <w:t>To represent the relationship among students, teachers and subject codes.</w:t>
      </w:r>
    </w:p>
    <w:p w14:paraId="518C50D9"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0F06805C" w14:textId="77777777" w:rsidR="00B744DE" w:rsidRPr="001A7D89" w:rsidRDefault="00000000">
      <w:pPr>
        <w:pStyle w:val="ListNumber"/>
        <w:rPr>
          <w:rFonts w:cs="Times New Roman"/>
          <w:color w:val="000000" w:themeColor="text1"/>
        </w:rPr>
      </w:pPr>
      <w:r w:rsidRPr="001A7D89">
        <w:rPr>
          <w:rFonts w:cs="Times New Roman"/>
          <w:color w:val="000000" w:themeColor="text1"/>
        </w:rPr>
        <w:t>Define facts for students, teachers and subject codes.</w:t>
      </w:r>
    </w:p>
    <w:p w14:paraId="0776EFA4" w14:textId="77777777" w:rsidR="00B744DE" w:rsidRPr="001A7D89" w:rsidRDefault="00000000">
      <w:pPr>
        <w:pStyle w:val="ListNumber"/>
        <w:rPr>
          <w:rFonts w:cs="Times New Roman"/>
          <w:color w:val="000000" w:themeColor="text1"/>
        </w:rPr>
      </w:pPr>
      <w:r w:rsidRPr="001A7D89">
        <w:rPr>
          <w:rFonts w:cs="Times New Roman"/>
          <w:color w:val="000000" w:themeColor="text1"/>
        </w:rPr>
        <w:t>Define relationships among the facts.</w:t>
      </w:r>
    </w:p>
    <w:p w14:paraId="78D40C1D" w14:textId="77777777" w:rsidR="00B744DE" w:rsidRPr="001A7D89" w:rsidRDefault="00000000">
      <w:pPr>
        <w:pStyle w:val="ListNumber"/>
        <w:rPr>
          <w:rFonts w:cs="Times New Roman"/>
          <w:color w:val="000000" w:themeColor="text1"/>
        </w:rPr>
      </w:pPr>
      <w:r w:rsidRPr="001A7D89">
        <w:rPr>
          <w:rFonts w:cs="Times New Roman"/>
          <w:color w:val="000000" w:themeColor="text1"/>
        </w:rPr>
        <w:t>Create a query predicate.</w:t>
      </w:r>
    </w:p>
    <w:p w14:paraId="79E1B4CF" w14:textId="77777777" w:rsidR="00B744DE" w:rsidRPr="001A7D89" w:rsidRDefault="00000000">
      <w:pPr>
        <w:pStyle w:val="ListNumber"/>
        <w:rPr>
          <w:rFonts w:cs="Times New Roman"/>
          <w:color w:val="000000" w:themeColor="text1"/>
        </w:rPr>
      </w:pPr>
      <w:r w:rsidRPr="001A7D89">
        <w:rPr>
          <w:rFonts w:cs="Times New Roman"/>
          <w:color w:val="000000" w:themeColor="text1"/>
        </w:rPr>
        <w:t>Enter a student, teacher or code query.</w:t>
      </w:r>
    </w:p>
    <w:p w14:paraId="62E26833" w14:textId="77777777" w:rsidR="00B744DE" w:rsidRPr="001A7D89" w:rsidRDefault="00000000">
      <w:pPr>
        <w:pStyle w:val="ListNumber"/>
        <w:rPr>
          <w:rFonts w:cs="Times New Roman"/>
          <w:color w:val="000000" w:themeColor="text1"/>
        </w:rPr>
      </w:pPr>
      <w:r w:rsidRPr="001A7D89">
        <w:rPr>
          <w:rFonts w:cs="Times New Roman"/>
          <w:color w:val="000000" w:themeColor="text1"/>
        </w:rPr>
        <w:t>Display matching relationships.</w:t>
      </w:r>
    </w:p>
    <w:p w14:paraId="22C4683C"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63DF9B5D"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Define facts for students, teachers and subject codes.</w:t>
      </w:r>
      <w:r w:rsidRPr="001A7D89">
        <w:rPr>
          <w:rFonts w:cs="Times New Roman"/>
          <w:color w:val="000000" w:themeColor="text1"/>
          <w:sz w:val="19"/>
        </w:rPr>
        <w:br/>
        <w:t xml:space="preserve">  Define relationships among the facts.</w:t>
      </w:r>
      <w:r w:rsidRPr="001A7D89">
        <w:rPr>
          <w:rFonts w:cs="Times New Roman"/>
          <w:color w:val="000000" w:themeColor="text1"/>
          <w:sz w:val="19"/>
        </w:rPr>
        <w:br/>
        <w:t xml:space="preserve">  Create a query predicate.</w:t>
      </w:r>
      <w:r w:rsidRPr="001A7D89">
        <w:rPr>
          <w:rFonts w:cs="Times New Roman"/>
          <w:color w:val="000000" w:themeColor="text1"/>
          <w:sz w:val="19"/>
        </w:rPr>
        <w:br/>
        <w:t xml:space="preserve">  Enter a student, teacher or code query.</w:t>
      </w:r>
      <w:r w:rsidRPr="001A7D89">
        <w:rPr>
          <w:rFonts w:cs="Times New Roman"/>
          <w:color w:val="000000" w:themeColor="text1"/>
          <w:sz w:val="19"/>
        </w:rPr>
        <w:br/>
        <w:t xml:space="preserve">  Display matching relationships.</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33D4CAA8" w14:textId="1BD53EAE" w:rsidR="006847A0" w:rsidRDefault="006847A0">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482A8733" w14:textId="32C211D9" w:rsidR="006847A0" w:rsidRDefault="006847A0">
      <w:pPr>
        <w:pStyle w:val="Heading2"/>
        <w:rPr>
          <w:rFonts w:ascii="Times New Roman" w:hAnsi="Times New Roman" w:cs="Times New Roman"/>
          <w:color w:val="000000" w:themeColor="text1"/>
        </w:rPr>
      </w:pPr>
      <w:r w:rsidRPr="006847A0">
        <w:rPr>
          <w:rFonts w:ascii="Times New Roman" w:hAnsi="Times New Roman" w:cs="Times New Roman"/>
          <w:noProof/>
          <w:color w:val="000000" w:themeColor="text1"/>
        </w:rPr>
        <w:drawing>
          <wp:inline distT="0" distB="0" distL="0" distR="0" wp14:anchorId="457996FA" wp14:editId="71E67FCF">
            <wp:extent cx="3403600" cy="3217545"/>
            <wp:effectExtent l="0" t="0" r="6350" b="1905"/>
            <wp:docPr id="104048325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03600" cy="3217545"/>
                    </a:xfrm>
                    <a:prstGeom prst="rect">
                      <a:avLst/>
                    </a:prstGeom>
                    <a:noFill/>
                    <a:ln>
                      <a:noFill/>
                    </a:ln>
                  </pic:spPr>
                </pic:pic>
              </a:graphicData>
            </a:graphic>
          </wp:inline>
        </w:drawing>
      </w:r>
    </w:p>
    <w:p w14:paraId="14582943" w14:textId="5ED262F0"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1533A717" w14:textId="77777777" w:rsidR="00B744DE" w:rsidRPr="001A7D89" w:rsidRDefault="00000000">
      <w:pPr>
        <w:rPr>
          <w:rFonts w:cs="Times New Roman"/>
          <w:color w:val="000000" w:themeColor="text1"/>
        </w:rPr>
      </w:pPr>
      <w:r w:rsidRPr="001A7D89">
        <w:rPr>
          <w:rFonts w:cs="Times New Roman"/>
          <w:color w:val="000000" w:themeColor="text1"/>
        </w:rPr>
        <w:t>The prolog program for student-teacher-sub-code was successfully designed as per the stated objective. The required output can be obtained by executing the corresponding program with valid input.</w:t>
      </w:r>
    </w:p>
    <w:p w14:paraId="799DD639" w14:textId="77777777" w:rsidR="00B744DE" w:rsidRPr="001A7D89" w:rsidRDefault="00000000">
      <w:pPr>
        <w:rPr>
          <w:rFonts w:cs="Times New Roman"/>
          <w:color w:val="000000" w:themeColor="text1"/>
        </w:rPr>
      </w:pPr>
      <w:r w:rsidRPr="001A7D89">
        <w:rPr>
          <w:rFonts w:cs="Times New Roman"/>
          <w:color w:val="000000" w:themeColor="text1"/>
        </w:rPr>
        <w:br w:type="page"/>
      </w:r>
    </w:p>
    <w:p w14:paraId="373043BD" w14:textId="77777777" w:rsidR="00B744DE" w:rsidRPr="001A7D89" w:rsidRDefault="00000000" w:rsidP="006847A0">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20. Prolog program for PLANETS DB</w:t>
      </w:r>
    </w:p>
    <w:p w14:paraId="51A38D64"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0A74061B" w14:textId="77777777" w:rsidR="00B744DE" w:rsidRPr="001A7D89" w:rsidRDefault="00000000">
      <w:pPr>
        <w:rPr>
          <w:rFonts w:cs="Times New Roman"/>
          <w:color w:val="000000" w:themeColor="text1"/>
        </w:rPr>
      </w:pPr>
      <w:r w:rsidRPr="001A7D89">
        <w:rPr>
          <w:rFonts w:cs="Times New Roman"/>
          <w:color w:val="000000" w:themeColor="text1"/>
        </w:rPr>
        <w:t>To create a Prolog knowledge base containing planet information.</w:t>
      </w:r>
    </w:p>
    <w:p w14:paraId="201AE5F2"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42F427DE" w14:textId="77777777" w:rsidR="00B744DE" w:rsidRPr="001A7D89" w:rsidRDefault="00000000">
      <w:pPr>
        <w:pStyle w:val="ListNumber"/>
        <w:rPr>
          <w:rFonts w:cs="Times New Roman"/>
          <w:color w:val="000000" w:themeColor="text1"/>
        </w:rPr>
      </w:pPr>
      <w:r w:rsidRPr="001A7D89">
        <w:rPr>
          <w:rFonts w:cs="Times New Roman"/>
          <w:color w:val="000000" w:themeColor="text1"/>
        </w:rPr>
        <w:t>Define planet facts with relevant attributes.</w:t>
      </w:r>
    </w:p>
    <w:p w14:paraId="2BAA36E8" w14:textId="77777777" w:rsidR="00B744DE" w:rsidRPr="001A7D89" w:rsidRDefault="00000000">
      <w:pPr>
        <w:pStyle w:val="ListNumber"/>
        <w:rPr>
          <w:rFonts w:cs="Times New Roman"/>
          <w:color w:val="000000" w:themeColor="text1"/>
        </w:rPr>
      </w:pPr>
      <w:r w:rsidRPr="001A7D89">
        <w:rPr>
          <w:rFonts w:cs="Times New Roman"/>
          <w:color w:val="000000" w:themeColor="text1"/>
        </w:rPr>
        <w:t>Load the Prolog file.</w:t>
      </w:r>
    </w:p>
    <w:p w14:paraId="3C093228" w14:textId="77777777" w:rsidR="00B744DE" w:rsidRPr="001A7D89" w:rsidRDefault="00000000">
      <w:pPr>
        <w:pStyle w:val="ListNumber"/>
        <w:rPr>
          <w:rFonts w:cs="Times New Roman"/>
          <w:color w:val="000000" w:themeColor="text1"/>
        </w:rPr>
      </w:pPr>
      <w:r w:rsidRPr="001A7D89">
        <w:rPr>
          <w:rFonts w:cs="Times New Roman"/>
          <w:color w:val="000000" w:themeColor="text1"/>
        </w:rPr>
        <w:t>Define a predicate for displaying or querying planets.</w:t>
      </w:r>
    </w:p>
    <w:p w14:paraId="47D5F422" w14:textId="77777777" w:rsidR="00B744DE" w:rsidRPr="001A7D89" w:rsidRDefault="00000000">
      <w:pPr>
        <w:pStyle w:val="ListNumber"/>
        <w:rPr>
          <w:rFonts w:cs="Times New Roman"/>
          <w:color w:val="000000" w:themeColor="text1"/>
        </w:rPr>
      </w:pPr>
      <w:r w:rsidRPr="001A7D89">
        <w:rPr>
          <w:rFonts w:cs="Times New Roman"/>
          <w:color w:val="000000" w:themeColor="text1"/>
        </w:rPr>
        <w:t>Enter a query.</w:t>
      </w:r>
    </w:p>
    <w:p w14:paraId="7603A0C1" w14:textId="77777777" w:rsidR="00B744DE" w:rsidRPr="001A7D89" w:rsidRDefault="00000000">
      <w:pPr>
        <w:pStyle w:val="ListNumber"/>
        <w:rPr>
          <w:rFonts w:cs="Times New Roman"/>
          <w:color w:val="000000" w:themeColor="text1"/>
        </w:rPr>
      </w:pPr>
      <w:r w:rsidRPr="001A7D89">
        <w:rPr>
          <w:rFonts w:cs="Times New Roman"/>
          <w:color w:val="000000" w:themeColor="text1"/>
        </w:rPr>
        <w:t>Display the matching planet information.</w:t>
      </w:r>
    </w:p>
    <w:p w14:paraId="043AF53E"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64DEF901"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Define planet facts with relevant attributes.</w:t>
      </w:r>
      <w:r w:rsidRPr="001A7D89">
        <w:rPr>
          <w:rFonts w:cs="Times New Roman"/>
          <w:color w:val="000000" w:themeColor="text1"/>
          <w:sz w:val="19"/>
        </w:rPr>
        <w:br/>
        <w:t xml:space="preserve">  Load the Prolog file.</w:t>
      </w:r>
      <w:r w:rsidRPr="001A7D89">
        <w:rPr>
          <w:rFonts w:cs="Times New Roman"/>
          <w:color w:val="000000" w:themeColor="text1"/>
          <w:sz w:val="19"/>
        </w:rPr>
        <w:br/>
        <w:t xml:space="preserve">  Define a predicate for displaying or querying planets.</w:t>
      </w:r>
      <w:r w:rsidRPr="001A7D89">
        <w:rPr>
          <w:rFonts w:cs="Times New Roman"/>
          <w:color w:val="000000" w:themeColor="text1"/>
          <w:sz w:val="19"/>
        </w:rPr>
        <w:br/>
        <w:t xml:space="preserve">  Enter a query.</w:t>
      </w:r>
      <w:r w:rsidRPr="001A7D89">
        <w:rPr>
          <w:rFonts w:cs="Times New Roman"/>
          <w:color w:val="000000" w:themeColor="text1"/>
          <w:sz w:val="19"/>
        </w:rPr>
        <w:br/>
        <w:t xml:space="preserve">  Display the matching planet information.</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21F6FDA5" w14:textId="77777777" w:rsidR="006847A0" w:rsidRDefault="006847A0">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6FF4D78A" w14:textId="350299E1" w:rsidR="006847A0" w:rsidRPr="006847A0" w:rsidRDefault="006847A0" w:rsidP="006847A0">
      <w:pPr>
        <w:pStyle w:val="Heading2"/>
        <w:rPr>
          <w:rFonts w:cs="Times New Roman"/>
          <w:color w:val="000000" w:themeColor="text1"/>
          <w:lang w:val="en-IN"/>
        </w:rPr>
      </w:pPr>
      <w:r w:rsidRPr="006847A0">
        <w:rPr>
          <w:rFonts w:cs="Times New Roman"/>
          <w:color w:val="000000" w:themeColor="text1"/>
          <w:lang w:val="en-IN"/>
        </w:rPr>
        <w:drawing>
          <wp:inline distT="0" distB="0" distL="0" distR="0" wp14:anchorId="5F0F7B2A" wp14:editId="23815E12">
            <wp:extent cx="3352800" cy="3284220"/>
            <wp:effectExtent l="0" t="0" r="0" b="0"/>
            <wp:docPr id="180385357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52800" cy="3284220"/>
                    </a:xfrm>
                    <a:prstGeom prst="rect">
                      <a:avLst/>
                    </a:prstGeom>
                    <a:noFill/>
                    <a:ln>
                      <a:noFill/>
                    </a:ln>
                  </pic:spPr>
                </pic:pic>
              </a:graphicData>
            </a:graphic>
          </wp:inline>
        </w:drawing>
      </w:r>
    </w:p>
    <w:p w14:paraId="4FB83497" w14:textId="77777777" w:rsidR="006847A0" w:rsidRDefault="006847A0">
      <w:pPr>
        <w:pStyle w:val="Heading2"/>
        <w:rPr>
          <w:rFonts w:ascii="Times New Roman" w:hAnsi="Times New Roman" w:cs="Times New Roman"/>
          <w:color w:val="000000" w:themeColor="text1"/>
        </w:rPr>
      </w:pPr>
    </w:p>
    <w:p w14:paraId="59037F04" w14:textId="1B6D6B40"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762CAC9E" w14:textId="77777777" w:rsidR="00B744DE" w:rsidRPr="001A7D89" w:rsidRDefault="00000000">
      <w:pPr>
        <w:rPr>
          <w:rFonts w:cs="Times New Roman"/>
          <w:color w:val="000000" w:themeColor="text1"/>
        </w:rPr>
      </w:pPr>
      <w:r w:rsidRPr="001A7D89">
        <w:rPr>
          <w:rFonts w:cs="Times New Roman"/>
          <w:color w:val="000000" w:themeColor="text1"/>
        </w:rPr>
        <w:t>The prolog program for planets db was successfully designed as per the stated objective. The required output can be obtained by executing the corresponding program with valid input.</w:t>
      </w:r>
    </w:p>
    <w:p w14:paraId="00B8302F" w14:textId="7ED16CE6" w:rsidR="00B744DE" w:rsidRPr="006847A0" w:rsidRDefault="00000000" w:rsidP="006847A0">
      <w:pPr>
        <w:jc w:val="center"/>
        <w:rPr>
          <w:rFonts w:cs="Times New Roman"/>
          <w:b/>
          <w:bCs/>
          <w:color w:val="000000" w:themeColor="text1"/>
          <w:sz w:val="26"/>
          <w:szCs w:val="26"/>
        </w:rPr>
      </w:pPr>
      <w:r w:rsidRPr="001A7D89">
        <w:rPr>
          <w:rFonts w:cs="Times New Roman"/>
          <w:color w:val="000000" w:themeColor="text1"/>
        </w:rPr>
        <w:br w:type="page"/>
      </w:r>
      <w:r w:rsidRPr="006847A0">
        <w:rPr>
          <w:rFonts w:cs="Times New Roman"/>
          <w:b/>
          <w:bCs/>
          <w:color w:val="000000" w:themeColor="text1"/>
          <w:sz w:val="26"/>
          <w:szCs w:val="26"/>
        </w:rPr>
        <w:lastRenderedPageBreak/>
        <w:t>21. Prolog program to implement Towers of Hanoi</w:t>
      </w:r>
    </w:p>
    <w:p w14:paraId="351D1F7E"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394DE2E4" w14:textId="77777777" w:rsidR="00B744DE" w:rsidRPr="001A7D89" w:rsidRDefault="00000000">
      <w:pPr>
        <w:rPr>
          <w:rFonts w:cs="Times New Roman"/>
          <w:color w:val="000000" w:themeColor="text1"/>
        </w:rPr>
      </w:pPr>
      <w:r w:rsidRPr="001A7D89">
        <w:rPr>
          <w:rFonts w:cs="Times New Roman"/>
          <w:color w:val="000000" w:themeColor="text1"/>
        </w:rPr>
        <w:t>To solve the Towers of Hanoi problem using Prolog recursion.</w:t>
      </w:r>
    </w:p>
    <w:p w14:paraId="7C061A0E"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11228FB6" w14:textId="77777777" w:rsidR="00B744DE" w:rsidRPr="001A7D89" w:rsidRDefault="00000000">
      <w:pPr>
        <w:pStyle w:val="ListNumber"/>
        <w:rPr>
          <w:rFonts w:cs="Times New Roman"/>
          <w:color w:val="000000" w:themeColor="text1"/>
        </w:rPr>
      </w:pPr>
      <w:r w:rsidRPr="001A7D89">
        <w:rPr>
          <w:rFonts w:cs="Times New Roman"/>
          <w:color w:val="000000" w:themeColor="text1"/>
        </w:rPr>
        <w:t>For one disk, move it directly.</w:t>
      </w:r>
    </w:p>
    <w:p w14:paraId="75F00012" w14:textId="77777777" w:rsidR="00B744DE" w:rsidRPr="001A7D89" w:rsidRDefault="00000000">
      <w:pPr>
        <w:pStyle w:val="ListNumber"/>
        <w:rPr>
          <w:rFonts w:cs="Times New Roman"/>
          <w:color w:val="000000" w:themeColor="text1"/>
        </w:rPr>
      </w:pPr>
      <w:r w:rsidRPr="001A7D89">
        <w:rPr>
          <w:rFonts w:cs="Times New Roman"/>
          <w:color w:val="000000" w:themeColor="text1"/>
        </w:rPr>
        <w:t>Move n-1 disks from source to auxiliary.</w:t>
      </w:r>
    </w:p>
    <w:p w14:paraId="133FB345" w14:textId="77777777" w:rsidR="00B744DE" w:rsidRPr="001A7D89" w:rsidRDefault="00000000">
      <w:pPr>
        <w:pStyle w:val="ListNumber"/>
        <w:rPr>
          <w:rFonts w:cs="Times New Roman"/>
          <w:color w:val="000000" w:themeColor="text1"/>
        </w:rPr>
      </w:pPr>
      <w:r w:rsidRPr="001A7D89">
        <w:rPr>
          <w:rFonts w:cs="Times New Roman"/>
          <w:color w:val="000000" w:themeColor="text1"/>
        </w:rPr>
        <w:t>Move the largest disk to destination.</w:t>
      </w:r>
    </w:p>
    <w:p w14:paraId="0DCD13F1" w14:textId="77777777" w:rsidR="00B744DE" w:rsidRPr="001A7D89" w:rsidRDefault="00000000">
      <w:pPr>
        <w:pStyle w:val="ListNumber"/>
        <w:rPr>
          <w:rFonts w:cs="Times New Roman"/>
          <w:color w:val="000000" w:themeColor="text1"/>
        </w:rPr>
      </w:pPr>
      <w:r w:rsidRPr="001A7D89">
        <w:rPr>
          <w:rFonts w:cs="Times New Roman"/>
          <w:color w:val="000000" w:themeColor="text1"/>
        </w:rPr>
        <w:t>Move n-1 disks from auxiliary to destination.</w:t>
      </w:r>
    </w:p>
    <w:p w14:paraId="0F82CF08" w14:textId="77777777" w:rsidR="00B744DE" w:rsidRPr="001A7D89" w:rsidRDefault="00000000">
      <w:pPr>
        <w:pStyle w:val="ListNumber"/>
        <w:rPr>
          <w:rFonts w:cs="Times New Roman"/>
          <w:color w:val="000000" w:themeColor="text1"/>
        </w:rPr>
      </w:pPr>
      <w:r w:rsidRPr="001A7D89">
        <w:rPr>
          <w:rFonts w:cs="Times New Roman"/>
          <w:color w:val="000000" w:themeColor="text1"/>
        </w:rPr>
        <w:t>Repeat recursively until complete.</w:t>
      </w:r>
    </w:p>
    <w:p w14:paraId="284D2E83"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33FE31CE"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For one disk, move it directly.</w:t>
      </w:r>
      <w:r w:rsidRPr="001A7D89">
        <w:rPr>
          <w:rFonts w:cs="Times New Roman"/>
          <w:color w:val="000000" w:themeColor="text1"/>
          <w:sz w:val="19"/>
        </w:rPr>
        <w:br/>
        <w:t xml:space="preserve">  Move n-1 disks from source to auxiliary.</w:t>
      </w:r>
      <w:r w:rsidRPr="001A7D89">
        <w:rPr>
          <w:rFonts w:cs="Times New Roman"/>
          <w:color w:val="000000" w:themeColor="text1"/>
          <w:sz w:val="19"/>
        </w:rPr>
        <w:br/>
        <w:t xml:space="preserve">  Move the largest disk to destination.</w:t>
      </w:r>
      <w:r w:rsidRPr="001A7D89">
        <w:rPr>
          <w:rFonts w:cs="Times New Roman"/>
          <w:color w:val="000000" w:themeColor="text1"/>
          <w:sz w:val="19"/>
        </w:rPr>
        <w:br/>
        <w:t xml:space="preserve">  Move n-1 disks from auxiliary to destination.</w:t>
      </w:r>
      <w:r w:rsidRPr="001A7D89">
        <w:rPr>
          <w:rFonts w:cs="Times New Roman"/>
          <w:color w:val="000000" w:themeColor="text1"/>
          <w:sz w:val="19"/>
        </w:rPr>
        <w:br/>
        <w:t xml:space="preserve">  Repeat recursively until complete.</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522DE6E2" w14:textId="77777777" w:rsidR="006847A0" w:rsidRDefault="006847A0">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6E6CF1BC" w14:textId="27F1FBB4" w:rsidR="006847A0" w:rsidRDefault="006847A0">
      <w:pPr>
        <w:pStyle w:val="Heading2"/>
        <w:rPr>
          <w:rFonts w:ascii="Times New Roman" w:hAnsi="Times New Roman" w:cs="Times New Roman"/>
          <w:color w:val="000000" w:themeColor="text1"/>
        </w:rPr>
      </w:pPr>
      <w:r w:rsidRPr="006847A0">
        <w:rPr>
          <w:rFonts w:ascii="Times New Roman" w:hAnsi="Times New Roman" w:cs="Times New Roman"/>
          <w:noProof/>
          <w:color w:val="000000" w:themeColor="text1"/>
        </w:rPr>
        <w:drawing>
          <wp:inline distT="0" distB="0" distL="0" distR="0" wp14:anchorId="2FE178A7" wp14:editId="14309C89">
            <wp:extent cx="4690745" cy="2082800"/>
            <wp:effectExtent l="0" t="0" r="0" b="0"/>
            <wp:docPr id="115452666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90745" cy="2082800"/>
                    </a:xfrm>
                    <a:prstGeom prst="rect">
                      <a:avLst/>
                    </a:prstGeom>
                    <a:noFill/>
                    <a:ln>
                      <a:noFill/>
                    </a:ln>
                  </pic:spPr>
                </pic:pic>
              </a:graphicData>
            </a:graphic>
          </wp:inline>
        </w:drawing>
      </w:r>
    </w:p>
    <w:p w14:paraId="39C979FD" w14:textId="45FF4E55"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0159A3B3" w14:textId="77777777" w:rsidR="00B744DE" w:rsidRPr="001A7D89" w:rsidRDefault="00000000">
      <w:pPr>
        <w:rPr>
          <w:rFonts w:cs="Times New Roman"/>
          <w:color w:val="000000" w:themeColor="text1"/>
        </w:rPr>
      </w:pPr>
      <w:r w:rsidRPr="001A7D89">
        <w:rPr>
          <w:rFonts w:cs="Times New Roman"/>
          <w:color w:val="000000" w:themeColor="text1"/>
        </w:rPr>
        <w:t>The prolog program to implement towers of hanoi was successfully designed as per the stated objective. The required output can be obtained by executing the corresponding program with valid input.</w:t>
      </w:r>
    </w:p>
    <w:p w14:paraId="66E9B3C3" w14:textId="77777777" w:rsidR="00B744DE" w:rsidRPr="001A7D89" w:rsidRDefault="00000000">
      <w:pPr>
        <w:rPr>
          <w:rFonts w:cs="Times New Roman"/>
          <w:color w:val="000000" w:themeColor="text1"/>
        </w:rPr>
      </w:pPr>
      <w:r w:rsidRPr="001A7D89">
        <w:rPr>
          <w:rFonts w:cs="Times New Roman"/>
          <w:color w:val="000000" w:themeColor="text1"/>
        </w:rPr>
        <w:br w:type="page"/>
      </w:r>
    </w:p>
    <w:p w14:paraId="2EA2205A" w14:textId="77777777" w:rsidR="00B744DE" w:rsidRPr="001A7D89" w:rsidRDefault="00000000" w:rsidP="006847A0">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22. Prolog program to print particular bird can fly or not; incorporate required queries</w:t>
      </w:r>
    </w:p>
    <w:p w14:paraId="1CBFD9D7"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0714C8FA" w14:textId="77777777" w:rsidR="00B744DE" w:rsidRPr="001A7D89" w:rsidRDefault="00000000">
      <w:pPr>
        <w:rPr>
          <w:rFonts w:cs="Times New Roman"/>
          <w:color w:val="000000" w:themeColor="text1"/>
        </w:rPr>
      </w:pPr>
      <w:r w:rsidRPr="001A7D89">
        <w:rPr>
          <w:rFonts w:cs="Times New Roman"/>
          <w:color w:val="000000" w:themeColor="text1"/>
        </w:rPr>
        <w:t>To determine whether a selected bird can fly using Prolog facts and rules.</w:t>
      </w:r>
    </w:p>
    <w:p w14:paraId="436ED751"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0E47169F" w14:textId="77777777" w:rsidR="00B744DE" w:rsidRPr="001A7D89" w:rsidRDefault="00000000">
      <w:pPr>
        <w:pStyle w:val="ListNumber"/>
        <w:rPr>
          <w:rFonts w:cs="Times New Roman"/>
          <w:color w:val="000000" w:themeColor="text1"/>
        </w:rPr>
      </w:pPr>
      <w:r w:rsidRPr="001A7D89">
        <w:rPr>
          <w:rFonts w:cs="Times New Roman"/>
          <w:color w:val="000000" w:themeColor="text1"/>
        </w:rPr>
        <w:t>Define bird facts and flying rules.</w:t>
      </w:r>
    </w:p>
    <w:p w14:paraId="583B7D38" w14:textId="77777777" w:rsidR="00B744DE" w:rsidRPr="001A7D89" w:rsidRDefault="00000000">
      <w:pPr>
        <w:pStyle w:val="ListNumber"/>
        <w:rPr>
          <w:rFonts w:cs="Times New Roman"/>
          <w:color w:val="000000" w:themeColor="text1"/>
        </w:rPr>
      </w:pPr>
      <w:r w:rsidRPr="001A7D89">
        <w:rPr>
          <w:rFonts w:cs="Times New Roman"/>
          <w:color w:val="000000" w:themeColor="text1"/>
        </w:rPr>
        <w:t>Load the knowledge base.</w:t>
      </w:r>
    </w:p>
    <w:p w14:paraId="7D3FB4AB" w14:textId="77777777" w:rsidR="00B744DE" w:rsidRPr="001A7D89" w:rsidRDefault="00000000">
      <w:pPr>
        <w:pStyle w:val="ListNumber"/>
        <w:rPr>
          <w:rFonts w:cs="Times New Roman"/>
          <w:color w:val="000000" w:themeColor="text1"/>
        </w:rPr>
      </w:pPr>
      <w:r w:rsidRPr="001A7D89">
        <w:rPr>
          <w:rFonts w:cs="Times New Roman"/>
          <w:color w:val="000000" w:themeColor="text1"/>
        </w:rPr>
        <w:t>Query the selected bird.</w:t>
      </w:r>
    </w:p>
    <w:p w14:paraId="1002F078" w14:textId="77777777" w:rsidR="00B744DE" w:rsidRPr="001A7D89" w:rsidRDefault="00000000">
      <w:pPr>
        <w:pStyle w:val="ListNumber"/>
        <w:rPr>
          <w:rFonts w:cs="Times New Roman"/>
          <w:color w:val="000000" w:themeColor="text1"/>
        </w:rPr>
      </w:pPr>
      <w:r w:rsidRPr="001A7D89">
        <w:rPr>
          <w:rFonts w:cs="Times New Roman"/>
          <w:color w:val="000000" w:themeColor="text1"/>
        </w:rPr>
        <w:t>Apply the rule if its conditions are satisfied.</w:t>
      </w:r>
    </w:p>
    <w:p w14:paraId="5BCFF83E" w14:textId="77777777" w:rsidR="00B744DE" w:rsidRPr="001A7D89" w:rsidRDefault="00000000">
      <w:pPr>
        <w:pStyle w:val="ListNumber"/>
        <w:rPr>
          <w:rFonts w:cs="Times New Roman"/>
          <w:color w:val="000000" w:themeColor="text1"/>
        </w:rPr>
      </w:pPr>
      <w:r w:rsidRPr="001A7D89">
        <w:rPr>
          <w:rFonts w:cs="Times New Roman"/>
          <w:color w:val="000000" w:themeColor="text1"/>
        </w:rPr>
        <w:t>Return whether the bird can fly.</w:t>
      </w:r>
    </w:p>
    <w:p w14:paraId="54735BC2"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6893F744"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Define bird facts and flying rules.</w:t>
      </w:r>
      <w:r w:rsidRPr="001A7D89">
        <w:rPr>
          <w:rFonts w:cs="Times New Roman"/>
          <w:color w:val="000000" w:themeColor="text1"/>
          <w:sz w:val="19"/>
        </w:rPr>
        <w:br/>
        <w:t xml:space="preserve">  Load the knowledge base.</w:t>
      </w:r>
      <w:r w:rsidRPr="001A7D89">
        <w:rPr>
          <w:rFonts w:cs="Times New Roman"/>
          <w:color w:val="000000" w:themeColor="text1"/>
          <w:sz w:val="19"/>
        </w:rPr>
        <w:br/>
        <w:t xml:space="preserve">  Query the selected bird.</w:t>
      </w:r>
      <w:r w:rsidRPr="001A7D89">
        <w:rPr>
          <w:rFonts w:cs="Times New Roman"/>
          <w:color w:val="000000" w:themeColor="text1"/>
          <w:sz w:val="19"/>
        </w:rPr>
        <w:br/>
        <w:t xml:space="preserve">  Apply the rule if its conditions are satisfied.</w:t>
      </w:r>
      <w:r w:rsidRPr="001A7D89">
        <w:rPr>
          <w:rFonts w:cs="Times New Roman"/>
          <w:color w:val="000000" w:themeColor="text1"/>
          <w:sz w:val="19"/>
        </w:rPr>
        <w:br/>
        <w:t xml:space="preserve">  Return whether the bird can fly.</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31C26335" w14:textId="77777777" w:rsidR="006847A0" w:rsidRDefault="006847A0">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751B9691" w14:textId="62DC5031" w:rsidR="006847A0" w:rsidRDefault="005B2A29">
      <w:pPr>
        <w:pStyle w:val="Heading2"/>
        <w:rPr>
          <w:rFonts w:ascii="Times New Roman" w:hAnsi="Times New Roman" w:cs="Times New Roman"/>
          <w:color w:val="000000" w:themeColor="text1"/>
        </w:rPr>
      </w:pPr>
      <w:r w:rsidRPr="005B2A29">
        <w:rPr>
          <w:rFonts w:ascii="Times New Roman" w:hAnsi="Times New Roman" w:cs="Times New Roman"/>
          <w:noProof/>
          <w:color w:val="000000" w:themeColor="text1"/>
        </w:rPr>
        <w:drawing>
          <wp:inline distT="0" distB="0" distL="0" distR="0" wp14:anchorId="21132E3C" wp14:editId="6EDB01AE">
            <wp:extent cx="4622800" cy="1795145"/>
            <wp:effectExtent l="0" t="0" r="6350" b="0"/>
            <wp:docPr id="103372954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22800" cy="1795145"/>
                    </a:xfrm>
                    <a:prstGeom prst="rect">
                      <a:avLst/>
                    </a:prstGeom>
                    <a:noFill/>
                    <a:ln>
                      <a:noFill/>
                    </a:ln>
                  </pic:spPr>
                </pic:pic>
              </a:graphicData>
            </a:graphic>
          </wp:inline>
        </w:drawing>
      </w:r>
    </w:p>
    <w:p w14:paraId="0F81EB16" w14:textId="0964A506"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06245661" w14:textId="77777777" w:rsidR="00B744DE" w:rsidRPr="001A7D89" w:rsidRDefault="00000000">
      <w:pPr>
        <w:rPr>
          <w:rFonts w:cs="Times New Roman"/>
          <w:color w:val="000000" w:themeColor="text1"/>
        </w:rPr>
      </w:pPr>
      <w:r w:rsidRPr="001A7D89">
        <w:rPr>
          <w:rFonts w:cs="Times New Roman"/>
          <w:color w:val="000000" w:themeColor="text1"/>
        </w:rPr>
        <w:t>The prolog program to print particular bird can fly or not; incorporate required queries was successfully designed as per the stated objective. The required output can be obtained by executing the corresponding program with valid input.</w:t>
      </w:r>
    </w:p>
    <w:p w14:paraId="3B12813C" w14:textId="77777777" w:rsidR="00B744DE" w:rsidRPr="001A7D89" w:rsidRDefault="00000000">
      <w:pPr>
        <w:rPr>
          <w:rFonts w:cs="Times New Roman"/>
          <w:color w:val="000000" w:themeColor="text1"/>
        </w:rPr>
      </w:pPr>
      <w:r w:rsidRPr="001A7D89">
        <w:rPr>
          <w:rFonts w:cs="Times New Roman"/>
          <w:color w:val="000000" w:themeColor="text1"/>
        </w:rPr>
        <w:br w:type="page"/>
      </w:r>
    </w:p>
    <w:p w14:paraId="4FF4A4E6" w14:textId="77777777" w:rsidR="00B744DE" w:rsidRPr="001A7D89" w:rsidRDefault="00000000" w:rsidP="006847A0">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23. Prolog program to implement family tree</w:t>
      </w:r>
    </w:p>
    <w:p w14:paraId="7766FE0B"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452CDAD1" w14:textId="77777777" w:rsidR="00B744DE" w:rsidRPr="001A7D89" w:rsidRDefault="00000000">
      <w:pPr>
        <w:rPr>
          <w:rFonts w:cs="Times New Roman"/>
          <w:color w:val="000000" w:themeColor="text1"/>
        </w:rPr>
      </w:pPr>
      <w:r w:rsidRPr="001A7D89">
        <w:rPr>
          <w:rFonts w:cs="Times New Roman"/>
          <w:color w:val="000000" w:themeColor="text1"/>
        </w:rPr>
        <w:t>To represent family relationships and answer family-tree queries.</w:t>
      </w:r>
    </w:p>
    <w:p w14:paraId="64D35047"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19BB9128" w14:textId="77777777" w:rsidR="00B744DE" w:rsidRPr="001A7D89" w:rsidRDefault="00000000">
      <w:pPr>
        <w:pStyle w:val="ListNumber"/>
        <w:rPr>
          <w:rFonts w:cs="Times New Roman"/>
          <w:color w:val="000000" w:themeColor="text1"/>
        </w:rPr>
      </w:pPr>
      <w:r w:rsidRPr="001A7D89">
        <w:rPr>
          <w:rFonts w:cs="Times New Roman"/>
          <w:color w:val="000000" w:themeColor="text1"/>
        </w:rPr>
        <w:t>Define parent facts.</w:t>
      </w:r>
    </w:p>
    <w:p w14:paraId="4BBC6B72" w14:textId="77777777" w:rsidR="00B744DE" w:rsidRPr="001A7D89" w:rsidRDefault="00000000">
      <w:pPr>
        <w:pStyle w:val="ListNumber"/>
        <w:rPr>
          <w:rFonts w:cs="Times New Roman"/>
          <w:color w:val="000000" w:themeColor="text1"/>
        </w:rPr>
      </w:pPr>
      <w:r w:rsidRPr="001A7D89">
        <w:rPr>
          <w:rFonts w:cs="Times New Roman"/>
          <w:color w:val="000000" w:themeColor="text1"/>
        </w:rPr>
        <w:t>Derive relationships such as sibling, grandparent or child using rules.</w:t>
      </w:r>
    </w:p>
    <w:p w14:paraId="1672CBEF" w14:textId="77777777" w:rsidR="00B744DE" w:rsidRPr="001A7D89" w:rsidRDefault="00000000">
      <w:pPr>
        <w:pStyle w:val="ListNumber"/>
        <w:rPr>
          <w:rFonts w:cs="Times New Roman"/>
          <w:color w:val="000000" w:themeColor="text1"/>
        </w:rPr>
      </w:pPr>
      <w:r w:rsidRPr="001A7D89">
        <w:rPr>
          <w:rFonts w:cs="Times New Roman"/>
          <w:color w:val="000000" w:themeColor="text1"/>
        </w:rPr>
        <w:t>Load the program.</w:t>
      </w:r>
    </w:p>
    <w:p w14:paraId="4D06494B" w14:textId="77777777" w:rsidR="00B744DE" w:rsidRPr="001A7D89" w:rsidRDefault="00000000">
      <w:pPr>
        <w:pStyle w:val="ListNumber"/>
        <w:rPr>
          <w:rFonts w:cs="Times New Roman"/>
          <w:color w:val="000000" w:themeColor="text1"/>
        </w:rPr>
      </w:pPr>
      <w:r w:rsidRPr="001A7D89">
        <w:rPr>
          <w:rFonts w:cs="Times New Roman"/>
          <w:color w:val="000000" w:themeColor="text1"/>
        </w:rPr>
        <w:t>Query a relationship.</w:t>
      </w:r>
    </w:p>
    <w:p w14:paraId="0536A84D" w14:textId="77777777" w:rsidR="00B744DE" w:rsidRPr="001A7D89" w:rsidRDefault="00000000">
      <w:pPr>
        <w:pStyle w:val="ListNumber"/>
        <w:rPr>
          <w:rFonts w:cs="Times New Roman"/>
          <w:color w:val="000000" w:themeColor="text1"/>
        </w:rPr>
      </w:pPr>
      <w:r w:rsidRPr="001A7D89">
        <w:rPr>
          <w:rFonts w:cs="Times New Roman"/>
          <w:color w:val="000000" w:themeColor="text1"/>
        </w:rPr>
        <w:t>Display all valid answers.</w:t>
      </w:r>
    </w:p>
    <w:p w14:paraId="1CE35496"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5830C453"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Define parent facts.</w:t>
      </w:r>
      <w:r w:rsidRPr="001A7D89">
        <w:rPr>
          <w:rFonts w:cs="Times New Roman"/>
          <w:color w:val="000000" w:themeColor="text1"/>
          <w:sz w:val="19"/>
        </w:rPr>
        <w:br/>
        <w:t xml:space="preserve">  Derive relationships such as sibling, grandparent or child using rules.</w:t>
      </w:r>
      <w:r w:rsidRPr="001A7D89">
        <w:rPr>
          <w:rFonts w:cs="Times New Roman"/>
          <w:color w:val="000000" w:themeColor="text1"/>
          <w:sz w:val="19"/>
        </w:rPr>
        <w:br/>
        <w:t xml:space="preserve">  Load the program.</w:t>
      </w:r>
      <w:r w:rsidRPr="001A7D89">
        <w:rPr>
          <w:rFonts w:cs="Times New Roman"/>
          <w:color w:val="000000" w:themeColor="text1"/>
          <w:sz w:val="19"/>
        </w:rPr>
        <w:br/>
        <w:t xml:space="preserve">  Query a relationship.</w:t>
      </w:r>
      <w:r w:rsidRPr="001A7D89">
        <w:rPr>
          <w:rFonts w:cs="Times New Roman"/>
          <w:color w:val="000000" w:themeColor="text1"/>
          <w:sz w:val="19"/>
        </w:rPr>
        <w:br/>
        <w:t xml:space="preserve">  Display all valid answers.</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7B3BD827" w14:textId="77777777" w:rsidR="006847A0" w:rsidRDefault="006847A0">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56D6CE7B" w14:textId="7D7099F8" w:rsidR="006847A0" w:rsidRDefault="005B2A29">
      <w:pPr>
        <w:pStyle w:val="Heading2"/>
        <w:rPr>
          <w:rFonts w:ascii="Times New Roman" w:hAnsi="Times New Roman" w:cs="Times New Roman"/>
          <w:color w:val="000000" w:themeColor="text1"/>
        </w:rPr>
      </w:pPr>
      <w:r>
        <w:rPr>
          <w:noProof/>
        </w:rPr>
        <w:drawing>
          <wp:inline distT="0" distB="0" distL="0" distR="0" wp14:anchorId="1C8770F2" wp14:editId="4D778686">
            <wp:extent cx="2438400" cy="2734945"/>
            <wp:effectExtent l="0" t="0" r="0" b="8255"/>
            <wp:docPr id="84257072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38400" cy="2734945"/>
                    </a:xfrm>
                    <a:prstGeom prst="rect">
                      <a:avLst/>
                    </a:prstGeom>
                    <a:noFill/>
                    <a:ln>
                      <a:noFill/>
                    </a:ln>
                  </pic:spPr>
                </pic:pic>
              </a:graphicData>
            </a:graphic>
          </wp:inline>
        </w:drawing>
      </w:r>
    </w:p>
    <w:p w14:paraId="61E88914" w14:textId="41E05983"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30DFB7CE" w14:textId="77777777" w:rsidR="00B744DE" w:rsidRPr="001A7D89" w:rsidRDefault="00000000">
      <w:pPr>
        <w:rPr>
          <w:rFonts w:cs="Times New Roman"/>
          <w:color w:val="000000" w:themeColor="text1"/>
        </w:rPr>
      </w:pPr>
      <w:r w:rsidRPr="001A7D89">
        <w:rPr>
          <w:rFonts w:cs="Times New Roman"/>
          <w:color w:val="000000" w:themeColor="text1"/>
        </w:rPr>
        <w:t>The prolog program to implement family tree was successfully designed as per the stated objective. The required output can be obtained by executing the corresponding program with valid input.</w:t>
      </w:r>
    </w:p>
    <w:p w14:paraId="119B3720" w14:textId="77777777" w:rsidR="00B744DE" w:rsidRPr="001A7D89" w:rsidRDefault="00000000">
      <w:pPr>
        <w:rPr>
          <w:rFonts w:cs="Times New Roman"/>
          <w:color w:val="000000" w:themeColor="text1"/>
        </w:rPr>
      </w:pPr>
      <w:r w:rsidRPr="001A7D89">
        <w:rPr>
          <w:rFonts w:cs="Times New Roman"/>
          <w:color w:val="000000" w:themeColor="text1"/>
        </w:rPr>
        <w:br w:type="page"/>
      </w:r>
    </w:p>
    <w:p w14:paraId="0A9E7F93" w14:textId="77777777" w:rsidR="00B744DE" w:rsidRPr="001A7D89" w:rsidRDefault="00000000" w:rsidP="005B2A29">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24. Prolog program to suggest Dieting System based on Disease</w:t>
      </w:r>
    </w:p>
    <w:p w14:paraId="7D90DFAC"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39E1CF4F" w14:textId="77777777" w:rsidR="00B744DE" w:rsidRPr="001A7D89" w:rsidRDefault="00000000">
      <w:pPr>
        <w:rPr>
          <w:rFonts w:cs="Times New Roman"/>
          <w:color w:val="000000" w:themeColor="text1"/>
        </w:rPr>
      </w:pPr>
      <w:r w:rsidRPr="001A7D89">
        <w:rPr>
          <w:rFonts w:cs="Times New Roman"/>
          <w:color w:val="000000" w:themeColor="text1"/>
        </w:rPr>
        <w:t>To suggest a suitable diet based on a disease entered by the user.</w:t>
      </w:r>
    </w:p>
    <w:p w14:paraId="26DACD10"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32F99D9B" w14:textId="77777777" w:rsidR="00B744DE" w:rsidRPr="001A7D89" w:rsidRDefault="00000000">
      <w:pPr>
        <w:pStyle w:val="ListNumber"/>
        <w:rPr>
          <w:rFonts w:cs="Times New Roman"/>
          <w:color w:val="000000" w:themeColor="text1"/>
        </w:rPr>
      </w:pPr>
      <w:r w:rsidRPr="001A7D89">
        <w:rPr>
          <w:rFonts w:cs="Times New Roman"/>
          <w:color w:val="000000" w:themeColor="text1"/>
        </w:rPr>
        <w:t>Define disease facts and corresponding diet suggestions.</w:t>
      </w:r>
    </w:p>
    <w:p w14:paraId="2D1FFF07" w14:textId="77777777" w:rsidR="00B744DE" w:rsidRPr="001A7D89" w:rsidRDefault="00000000">
      <w:pPr>
        <w:pStyle w:val="ListNumber"/>
        <w:rPr>
          <w:rFonts w:cs="Times New Roman"/>
          <w:color w:val="000000" w:themeColor="text1"/>
        </w:rPr>
      </w:pPr>
      <w:r w:rsidRPr="001A7D89">
        <w:rPr>
          <w:rFonts w:cs="Times New Roman"/>
          <w:color w:val="000000" w:themeColor="text1"/>
        </w:rPr>
        <w:t>Read the disease query.</w:t>
      </w:r>
    </w:p>
    <w:p w14:paraId="3F878077" w14:textId="77777777" w:rsidR="00B744DE" w:rsidRPr="001A7D89" w:rsidRDefault="00000000">
      <w:pPr>
        <w:pStyle w:val="ListNumber"/>
        <w:rPr>
          <w:rFonts w:cs="Times New Roman"/>
          <w:color w:val="000000" w:themeColor="text1"/>
        </w:rPr>
      </w:pPr>
      <w:r w:rsidRPr="001A7D89">
        <w:rPr>
          <w:rFonts w:cs="Times New Roman"/>
          <w:color w:val="000000" w:themeColor="text1"/>
        </w:rPr>
        <w:t>Match the disease with the knowledge base.</w:t>
      </w:r>
    </w:p>
    <w:p w14:paraId="4C5835AA" w14:textId="77777777" w:rsidR="00B744DE" w:rsidRPr="001A7D89" w:rsidRDefault="00000000">
      <w:pPr>
        <w:pStyle w:val="ListNumber"/>
        <w:rPr>
          <w:rFonts w:cs="Times New Roman"/>
          <w:color w:val="000000" w:themeColor="text1"/>
        </w:rPr>
      </w:pPr>
      <w:r w:rsidRPr="001A7D89">
        <w:rPr>
          <w:rFonts w:cs="Times New Roman"/>
          <w:color w:val="000000" w:themeColor="text1"/>
        </w:rPr>
        <w:t>Retrieve the associated suggestion.</w:t>
      </w:r>
    </w:p>
    <w:p w14:paraId="6F0F8BD4" w14:textId="77777777" w:rsidR="00B744DE" w:rsidRPr="001A7D89" w:rsidRDefault="00000000">
      <w:pPr>
        <w:pStyle w:val="ListNumber"/>
        <w:rPr>
          <w:rFonts w:cs="Times New Roman"/>
          <w:color w:val="000000" w:themeColor="text1"/>
        </w:rPr>
      </w:pPr>
      <w:r w:rsidRPr="001A7D89">
        <w:rPr>
          <w:rFonts w:cs="Times New Roman"/>
          <w:color w:val="000000" w:themeColor="text1"/>
        </w:rPr>
        <w:t>Display the result.</w:t>
      </w:r>
    </w:p>
    <w:p w14:paraId="42743263"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7EBDC8DE"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Define disease facts and corresponding diet suggestions.</w:t>
      </w:r>
      <w:r w:rsidRPr="001A7D89">
        <w:rPr>
          <w:rFonts w:cs="Times New Roman"/>
          <w:color w:val="000000" w:themeColor="text1"/>
          <w:sz w:val="19"/>
        </w:rPr>
        <w:br/>
        <w:t xml:space="preserve">  Read the disease query.</w:t>
      </w:r>
      <w:r w:rsidRPr="001A7D89">
        <w:rPr>
          <w:rFonts w:cs="Times New Roman"/>
          <w:color w:val="000000" w:themeColor="text1"/>
          <w:sz w:val="19"/>
        </w:rPr>
        <w:br/>
        <w:t xml:space="preserve">  Match the disease with the knowledge base.</w:t>
      </w:r>
      <w:r w:rsidRPr="001A7D89">
        <w:rPr>
          <w:rFonts w:cs="Times New Roman"/>
          <w:color w:val="000000" w:themeColor="text1"/>
          <w:sz w:val="19"/>
        </w:rPr>
        <w:br/>
        <w:t xml:space="preserve">  Retrieve the associated suggestion.</w:t>
      </w:r>
      <w:r w:rsidRPr="001A7D89">
        <w:rPr>
          <w:rFonts w:cs="Times New Roman"/>
          <w:color w:val="000000" w:themeColor="text1"/>
          <w:sz w:val="19"/>
        </w:rPr>
        <w:br/>
        <w:t xml:space="preserve">  Display the result.</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79A7B766" w14:textId="74EE5512" w:rsidR="005B2A29" w:rsidRDefault="005B2A29">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6F36DF4A" w14:textId="478EB244" w:rsidR="005B2A29" w:rsidRPr="005B2A29" w:rsidRDefault="005B2A29" w:rsidP="005B2A29">
      <w:r w:rsidRPr="005B2A29">
        <w:rPr>
          <w:noProof/>
        </w:rPr>
        <w:drawing>
          <wp:inline distT="0" distB="0" distL="0" distR="0" wp14:anchorId="1AE94AC6" wp14:editId="026DC0EB">
            <wp:extent cx="4622800" cy="3395345"/>
            <wp:effectExtent l="0" t="0" r="6350" b="0"/>
            <wp:docPr id="1293385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22800" cy="3395345"/>
                    </a:xfrm>
                    <a:prstGeom prst="rect">
                      <a:avLst/>
                    </a:prstGeom>
                    <a:noFill/>
                    <a:ln>
                      <a:noFill/>
                    </a:ln>
                  </pic:spPr>
                </pic:pic>
              </a:graphicData>
            </a:graphic>
          </wp:inline>
        </w:drawing>
      </w:r>
    </w:p>
    <w:p w14:paraId="51CFE2BC" w14:textId="5DEA1EAD"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2F3A2A54" w14:textId="77777777" w:rsidR="00B744DE" w:rsidRPr="001A7D89" w:rsidRDefault="00000000">
      <w:pPr>
        <w:rPr>
          <w:rFonts w:cs="Times New Roman"/>
          <w:color w:val="000000" w:themeColor="text1"/>
        </w:rPr>
      </w:pPr>
      <w:r w:rsidRPr="001A7D89">
        <w:rPr>
          <w:rFonts w:cs="Times New Roman"/>
          <w:color w:val="000000" w:themeColor="text1"/>
        </w:rPr>
        <w:t>The prolog program to suggest dieting system based on disease was successfully designed as per the stated objective. The required output can be obtained by executing the corresponding program with valid input.</w:t>
      </w:r>
    </w:p>
    <w:p w14:paraId="65769ECC" w14:textId="77777777" w:rsidR="00B744DE" w:rsidRPr="001A7D89" w:rsidRDefault="00000000">
      <w:pPr>
        <w:rPr>
          <w:rFonts w:cs="Times New Roman"/>
          <w:color w:val="000000" w:themeColor="text1"/>
        </w:rPr>
      </w:pPr>
      <w:r w:rsidRPr="001A7D89">
        <w:rPr>
          <w:rFonts w:cs="Times New Roman"/>
          <w:color w:val="000000" w:themeColor="text1"/>
        </w:rPr>
        <w:br w:type="page"/>
      </w:r>
    </w:p>
    <w:p w14:paraId="12B6E07D" w14:textId="77777777" w:rsidR="00B744DE" w:rsidRPr="001A7D89" w:rsidRDefault="00000000" w:rsidP="005B2A29">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25. Prolog program to implement Monkey Banana Problem</w:t>
      </w:r>
    </w:p>
    <w:p w14:paraId="0CCECFDD"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75090A74" w14:textId="77777777" w:rsidR="00B744DE" w:rsidRPr="001A7D89" w:rsidRDefault="00000000">
      <w:pPr>
        <w:rPr>
          <w:rFonts w:cs="Times New Roman"/>
          <w:color w:val="000000" w:themeColor="text1"/>
        </w:rPr>
      </w:pPr>
      <w:r w:rsidRPr="001A7D89">
        <w:rPr>
          <w:rFonts w:cs="Times New Roman"/>
          <w:color w:val="000000" w:themeColor="text1"/>
        </w:rPr>
        <w:t>To solve the Monkey Banana problem using state-space search.</w:t>
      </w:r>
    </w:p>
    <w:p w14:paraId="76E2F4AE"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7BD1B0D1" w14:textId="77777777" w:rsidR="00B744DE" w:rsidRPr="001A7D89" w:rsidRDefault="00000000">
      <w:pPr>
        <w:pStyle w:val="ListNumber"/>
        <w:rPr>
          <w:rFonts w:cs="Times New Roman"/>
          <w:color w:val="000000" w:themeColor="text1"/>
        </w:rPr>
      </w:pPr>
      <w:r w:rsidRPr="001A7D89">
        <w:rPr>
          <w:rFonts w:cs="Times New Roman"/>
          <w:color w:val="000000" w:themeColor="text1"/>
        </w:rPr>
        <w:t>Represent monkey position, box position, banana position and object status.</w:t>
      </w:r>
    </w:p>
    <w:p w14:paraId="36793AA3" w14:textId="77777777" w:rsidR="00B744DE" w:rsidRPr="001A7D89" w:rsidRDefault="00000000">
      <w:pPr>
        <w:pStyle w:val="ListNumber"/>
        <w:rPr>
          <w:rFonts w:cs="Times New Roman"/>
          <w:color w:val="000000" w:themeColor="text1"/>
        </w:rPr>
      </w:pPr>
      <w:r w:rsidRPr="001A7D89">
        <w:rPr>
          <w:rFonts w:cs="Times New Roman"/>
          <w:color w:val="000000" w:themeColor="text1"/>
        </w:rPr>
        <w:t>Generate valid actions such as move, push, climb and take.</w:t>
      </w:r>
    </w:p>
    <w:p w14:paraId="63CB4AAA" w14:textId="77777777" w:rsidR="00B744DE" w:rsidRPr="001A7D89" w:rsidRDefault="00000000">
      <w:pPr>
        <w:pStyle w:val="ListNumber"/>
        <w:rPr>
          <w:rFonts w:cs="Times New Roman"/>
          <w:color w:val="000000" w:themeColor="text1"/>
        </w:rPr>
      </w:pPr>
      <w:r w:rsidRPr="001A7D89">
        <w:rPr>
          <w:rFonts w:cs="Times New Roman"/>
          <w:color w:val="000000" w:themeColor="text1"/>
        </w:rPr>
        <w:t>Update the state after each action.</w:t>
      </w:r>
    </w:p>
    <w:p w14:paraId="08FC5898" w14:textId="77777777" w:rsidR="00B744DE" w:rsidRPr="001A7D89" w:rsidRDefault="00000000">
      <w:pPr>
        <w:pStyle w:val="ListNumber"/>
        <w:rPr>
          <w:rFonts w:cs="Times New Roman"/>
          <w:color w:val="000000" w:themeColor="text1"/>
        </w:rPr>
      </w:pPr>
      <w:r w:rsidRPr="001A7D89">
        <w:rPr>
          <w:rFonts w:cs="Times New Roman"/>
          <w:color w:val="000000" w:themeColor="text1"/>
        </w:rPr>
        <w:t>Avoid invalid or repeated states.</w:t>
      </w:r>
    </w:p>
    <w:p w14:paraId="53DF63DC" w14:textId="77777777" w:rsidR="00B744DE" w:rsidRPr="001A7D89" w:rsidRDefault="00000000">
      <w:pPr>
        <w:pStyle w:val="ListNumber"/>
        <w:rPr>
          <w:rFonts w:cs="Times New Roman"/>
          <w:color w:val="000000" w:themeColor="text1"/>
        </w:rPr>
      </w:pPr>
      <w:r w:rsidRPr="001A7D89">
        <w:rPr>
          <w:rFonts w:cs="Times New Roman"/>
          <w:color w:val="000000" w:themeColor="text1"/>
        </w:rPr>
        <w:t>Continue until the banana is obtained.</w:t>
      </w:r>
    </w:p>
    <w:p w14:paraId="3C06C1F1"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6A4B1E47"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Represent monkey position, box position, banana position and object status.</w:t>
      </w:r>
      <w:r w:rsidRPr="001A7D89">
        <w:rPr>
          <w:rFonts w:cs="Times New Roman"/>
          <w:color w:val="000000" w:themeColor="text1"/>
          <w:sz w:val="19"/>
        </w:rPr>
        <w:br/>
        <w:t xml:space="preserve">  Generate valid actions such as move, push, climb and take.</w:t>
      </w:r>
      <w:r w:rsidRPr="001A7D89">
        <w:rPr>
          <w:rFonts w:cs="Times New Roman"/>
          <w:color w:val="000000" w:themeColor="text1"/>
          <w:sz w:val="19"/>
        </w:rPr>
        <w:br/>
        <w:t xml:space="preserve">  Update the state after each action.</w:t>
      </w:r>
      <w:r w:rsidRPr="001A7D89">
        <w:rPr>
          <w:rFonts w:cs="Times New Roman"/>
          <w:color w:val="000000" w:themeColor="text1"/>
          <w:sz w:val="19"/>
        </w:rPr>
        <w:br/>
        <w:t xml:space="preserve">  Avoid invalid or repeated states.</w:t>
      </w:r>
      <w:r w:rsidRPr="001A7D89">
        <w:rPr>
          <w:rFonts w:cs="Times New Roman"/>
          <w:color w:val="000000" w:themeColor="text1"/>
          <w:sz w:val="19"/>
        </w:rPr>
        <w:br/>
        <w:t xml:space="preserve">  Continue until the banana is obtained.</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7B3797A3" w14:textId="77777777" w:rsidR="005B2A29" w:rsidRDefault="005B2A29">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039A6E8E" w14:textId="2721197D" w:rsidR="005B2A29" w:rsidRPr="005B2A29" w:rsidRDefault="005B2A29" w:rsidP="005B2A29">
      <w:pPr>
        <w:pStyle w:val="Heading2"/>
        <w:rPr>
          <w:rFonts w:cs="Times New Roman"/>
          <w:color w:val="000000" w:themeColor="text1"/>
          <w:lang w:val="en-IN"/>
        </w:rPr>
      </w:pPr>
      <w:r w:rsidRPr="005B2A29">
        <w:rPr>
          <w:rFonts w:cs="Times New Roman"/>
          <w:color w:val="000000" w:themeColor="text1"/>
          <w:lang w:val="en-IN"/>
        </w:rPr>
        <w:drawing>
          <wp:inline distT="0" distB="0" distL="0" distR="0" wp14:anchorId="3BDB90C6" wp14:editId="714DD6E4">
            <wp:extent cx="6050280" cy="1638300"/>
            <wp:effectExtent l="0" t="0" r="7620" b="0"/>
            <wp:docPr id="145855633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50280" cy="1638300"/>
                    </a:xfrm>
                    <a:prstGeom prst="rect">
                      <a:avLst/>
                    </a:prstGeom>
                    <a:noFill/>
                    <a:ln>
                      <a:noFill/>
                    </a:ln>
                  </pic:spPr>
                </pic:pic>
              </a:graphicData>
            </a:graphic>
          </wp:inline>
        </w:drawing>
      </w:r>
    </w:p>
    <w:p w14:paraId="771E0CF6" w14:textId="77777777" w:rsidR="005B2A29" w:rsidRDefault="005B2A29">
      <w:pPr>
        <w:pStyle w:val="Heading2"/>
        <w:rPr>
          <w:rFonts w:ascii="Times New Roman" w:hAnsi="Times New Roman" w:cs="Times New Roman"/>
          <w:color w:val="000000" w:themeColor="text1"/>
        </w:rPr>
      </w:pPr>
    </w:p>
    <w:p w14:paraId="5ED580ED" w14:textId="1EC1426D"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3FBFFCF5" w14:textId="77777777" w:rsidR="00B744DE" w:rsidRPr="001A7D89" w:rsidRDefault="00000000">
      <w:pPr>
        <w:rPr>
          <w:rFonts w:cs="Times New Roman"/>
          <w:color w:val="000000" w:themeColor="text1"/>
        </w:rPr>
      </w:pPr>
      <w:r w:rsidRPr="001A7D89">
        <w:rPr>
          <w:rFonts w:cs="Times New Roman"/>
          <w:color w:val="000000" w:themeColor="text1"/>
        </w:rPr>
        <w:t>The prolog program to implement monkey banana problem was successfully designed as per the stated objective. The required output can be obtained by executing the corresponding program with valid input.</w:t>
      </w:r>
    </w:p>
    <w:p w14:paraId="43581C52" w14:textId="77777777" w:rsidR="00B744DE" w:rsidRPr="001A7D89" w:rsidRDefault="00000000">
      <w:pPr>
        <w:rPr>
          <w:rFonts w:cs="Times New Roman"/>
          <w:color w:val="000000" w:themeColor="text1"/>
        </w:rPr>
      </w:pPr>
      <w:r w:rsidRPr="001A7D89">
        <w:rPr>
          <w:rFonts w:cs="Times New Roman"/>
          <w:color w:val="000000" w:themeColor="text1"/>
        </w:rPr>
        <w:br w:type="page"/>
      </w:r>
    </w:p>
    <w:p w14:paraId="26433D0C" w14:textId="77777777" w:rsidR="00B744DE" w:rsidRPr="001A7D89" w:rsidRDefault="00000000" w:rsidP="005B2A29">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26. Prolog program for fruit and its color using Back Tracking</w:t>
      </w:r>
    </w:p>
    <w:p w14:paraId="7C89C53B"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4C605A66" w14:textId="77777777" w:rsidR="00B744DE" w:rsidRPr="001A7D89" w:rsidRDefault="00000000">
      <w:pPr>
        <w:rPr>
          <w:rFonts w:cs="Times New Roman"/>
          <w:color w:val="000000" w:themeColor="text1"/>
        </w:rPr>
      </w:pPr>
      <w:r w:rsidRPr="001A7D89">
        <w:rPr>
          <w:rFonts w:cs="Times New Roman"/>
          <w:color w:val="000000" w:themeColor="text1"/>
        </w:rPr>
        <w:t>To determine the color of a fruit using Prolog backtracking.</w:t>
      </w:r>
    </w:p>
    <w:p w14:paraId="2778DF89"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6324547F" w14:textId="77777777" w:rsidR="00B744DE" w:rsidRPr="001A7D89" w:rsidRDefault="00000000">
      <w:pPr>
        <w:pStyle w:val="ListNumber"/>
        <w:rPr>
          <w:rFonts w:cs="Times New Roman"/>
          <w:color w:val="000000" w:themeColor="text1"/>
        </w:rPr>
      </w:pPr>
      <w:r w:rsidRPr="001A7D89">
        <w:rPr>
          <w:rFonts w:cs="Times New Roman"/>
          <w:color w:val="000000" w:themeColor="text1"/>
        </w:rPr>
        <w:t>Store fruit-color facts.</w:t>
      </w:r>
    </w:p>
    <w:p w14:paraId="03CA8227" w14:textId="77777777" w:rsidR="00B744DE" w:rsidRPr="001A7D89" w:rsidRDefault="00000000">
      <w:pPr>
        <w:pStyle w:val="ListNumber"/>
        <w:rPr>
          <w:rFonts w:cs="Times New Roman"/>
          <w:color w:val="000000" w:themeColor="text1"/>
        </w:rPr>
      </w:pPr>
      <w:r w:rsidRPr="001A7D89">
        <w:rPr>
          <w:rFonts w:cs="Times New Roman"/>
          <w:color w:val="000000" w:themeColor="text1"/>
        </w:rPr>
        <w:t>Query a fruit.</w:t>
      </w:r>
    </w:p>
    <w:p w14:paraId="0AEFC8DF" w14:textId="77777777" w:rsidR="00B744DE" w:rsidRPr="001A7D89" w:rsidRDefault="00000000">
      <w:pPr>
        <w:pStyle w:val="ListNumber"/>
        <w:rPr>
          <w:rFonts w:cs="Times New Roman"/>
          <w:color w:val="000000" w:themeColor="text1"/>
        </w:rPr>
      </w:pPr>
      <w:r w:rsidRPr="001A7D89">
        <w:rPr>
          <w:rFonts w:cs="Times New Roman"/>
          <w:color w:val="000000" w:themeColor="text1"/>
        </w:rPr>
        <w:t>Match the query with facts.</w:t>
      </w:r>
    </w:p>
    <w:p w14:paraId="2BF9B70E" w14:textId="77777777" w:rsidR="00B744DE" w:rsidRPr="001A7D89" w:rsidRDefault="00000000">
      <w:pPr>
        <w:pStyle w:val="ListNumber"/>
        <w:rPr>
          <w:rFonts w:cs="Times New Roman"/>
          <w:color w:val="000000" w:themeColor="text1"/>
        </w:rPr>
      </w:pPr>
      <w:r w:rsidRPr="001A7D89">
        <w:rPr>
          <w:rFonts w:cs="Times New Roman"/>
          <w:color w:val="000000" w:themeColor="text1"/>
        </w:rPr>
        <w:t>Use backtracking to find additional matching facts if available.</w:t>
      </w:r>
    </w:p>
    <w:p w14:paraId="25F055BA" w14:textId="77777777" w:rsidR="00B744DE" w:rsidRPr="001A7D89" w:rsidRDefault="00000000">
      <w:pPr>
        <w:pStyle w:val="ListNumber"/>
        <w:rPr>
          <w:rFonts w:cs="Times New Roman"/>
          <w:color w:val="000000" w:themeColor="text1"/>
        </w:rPr>
      </w:pPr>
      <w:r w:rsidRPr="001A7D89">
        <w:rPr>
          <w:rFonts w:cs="Times New Roman"/>
          <w:color w:val="000000" w:themeColor="text1"/>
        </w:rPr>
        <w:t>Display the color results.</w:t>
      </w:r>
    </w:p>
    <w:p w14:paraId="1015788C"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22BE3A46"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Store fruit-color facts.</w:t>
      </w:r>
      <w:r w:rsidRPr="001A7D89">
        <w:rPr>
          <w:rFonts w:cs="Times New Roman"/>
          <w:color w:val="000000" w:themeColor="text1"/>
          <w:sz w:val="19"/>
        </w:rPr>
        <w:br/>
        <w:t xml:space="preserve">  Query a fruit.</w:t>
      </w:r>
      <w:r w:rsidRPr="001A7D89">
        <w:rPr>
          <w:rFonts w:cs="Times New Roman"/>
          <w:color w:val="000000" w:themeColor="text1"/>
          <w:sz w:val="19"/>
        </w:rPr>
        <w:br/>
        <w:t xml:space="preserve">  Match the query with facts.</w:t>
      </w:r>
      <w:r w:rsidRPr="001A7D89">
        <w:rPr>
          <w:rFonts w:cs="Times New Roman"/>
          <w:color w:val="000000" w:themeColor="text1"/>
          <w:sz w:val="19"/>
        </w:rPr>
        <w:br/>
        <w:t xml:space="preserve">  Use backtracking to find additional matching facts if available.</w:t>
      </w:r>
      <w:r w:rsidRPr="001A7D89">
        <w:rPr>
          <w:rFonts w:cs="Times New Roman"/>
          <w:color w:val="000000" w:themeColor="text1"/>
          <w:sz w:val="19"/>
        </w:rPr>
        <w:br/>
        <w:t xml:space="preserve">  Display the color results.</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1D8954C8" w14:textId="77777777" w:rsidR="005B2A29" w:rsidRDefault="005B2A29">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437CA1C3" w14:textId="53C1ACB6" w:rsidR="005B2A29" w:rsidRPr="005B2A29" w:rsidRDefault="005B2A29" w:rsidP="005B2A29">
      <w:pPr>
        <w:pStyle w:val="Heading2"/>
        <w:rPr>
          <w:rFonts w:cs="Times New Roman"/>
          <w:color w:val="000000" w:themeColor="text1"/>
          <w:lang w:val="en-IN"/>
        </w:rPr>
      </w:pPr>
      <w:r w:rsidRPr="005B2A29">
        <w:rPr>
          <w:rFonts w:cs="Times New Roman"/>
          <w:color w:val="000000" w:themeColor="text1"/>
          <w:lang w:val="en-IN"/>
        </w:rPr>
        <w:drawing>
          <wp:inline distT="0" distB="0" distL="0" distR="0" wp14:anchorId="606CA82D" wp14:editId="090D0691">
            <wp:extent cx="5875020" cy="1295400"/>
            <wp:effectExtent l="0" t="0" r="0" b="0"/>
            <wp:docPr id="10664057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75020" cy="1295400"/>
                    </a:xfrm>
                    <a:prstGeom prst="rect">
                      <a:avLst/>
                    </a:prstGeom>
                    <a:noFill/>
                    <a:ln>
                      <a:noFill/>
                    </a:ln>
                  </pic:spPr>
                </pic:pic>
              </a:graphicData>
            </a:graphic>
          </wp:inline>
        </w:drawing>
      </w:r>
    </w:p>
    <w:p w14:paraId="10FF625C" w14:textId="77777777" w:rsidR="005B2A29" w:rsidRDefault="005B2A29">
      <w:pPr>
        <w:pStyle w:val="Heading2"/>
        <w:rPr>
          <w:rFonts w:ascii="Times New Roman" w:hAnsi="Times New Roman" w:cs="Times New Roman"/>
          <w:color w:val="000000" w:themeColor="text1"/>
        </w:rPr>
      </w:pPr>
    </w:p>
    <w:p w14:paraId="76CE57BC" w14:textId="38863DD8"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6508AC00" w14:textId="77777777" w:rsidR="00B744DE" w:rsidRPr="001A7D89" w:rsidRDefault="00000000">
      <w:pPr>
        <w:rPr>
          <w:rFonts w:cs="Times New Roman"/>
          <w:color w:val="000000" w:themeColor="text1"/>
        </w:rPr>
      </w:pPr>
      <w:r w:rsidRPr="001A7D89">
        <w:rPr>
          <w:rFonts w:cs="Times New Roman"/>
          <w:color w:val="000000" w:themeColor="text1"/>
        </w:rPr>
        <w:t>The prolog program for fruit and its color using back tracking was successfully designed as per the stated objective. The required output can be obtained by executing the corresponding program with valid input.</w:t>
      </w:r>
    </w:p>
    <w:p w14:paraId="18BB5AA3" w14:textId="77777777" w:rsidR="00B744DE" w:rsidRPr="001A7D89" w:rsidRDefault="00000000">
      <w:pPr>
        <w:rPr>
          <w:rFonts w:cs="Times New Roman"/>
          <w:color w:val="000000" w:themeColor="text1"/>
        </w:rPr>
      </w:pPr>
      <w:r w:rsidRPr="001A7D89">
        <w:rPr>
          <w:rFonts w:cs="Times New Roman"/>
          <w:color w:val="000000" w:themeColor="text1"/>
        </w:rPr>
        <w:br w:type="page"/>
      </w:r>
    </w:p>
    <w:p w14:paraId="6690E280" w14:textId="77777777" w:rsidR="00B744DE" w:rsidRPr="001A7D89" w:rsidRDefault="00000000" w:rsidP="005B2A29">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27. Prolog program to implement Best First Search algorithm</w:t>
      </w:r>
    </w:p>
    <w:p w14:paraId="5F4E26AF" w14:textId="77777777" w:rsidR="00B744DE" w:rsidRPr="001A7D89" w:rsidRDefault="00000000" w:rsidP="005B2A29">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542EEDC7" w14:textId="77777777" w:rsidR="00B744DE" w:rsidRPr="001A7D89" w:rsidRDefault="00000000">
      <w:pPr>
        <w:rPr>
          <w:rFonts w:cs="Times New Roman"/>
          <w:color w:val="000000" w:themeColor="text1"/>
        </w:rPr>
      </w:pPr>
      <w:r w:rsidRPr="001A7D89">
        <w:rPr>
          <w:rFonts w:cs="Times New Roman"/>
          <w:color w:val="000000" w:themeColor="text1"/>
        </w:rPr>
        <w:t>To find a goal node using Best First Search.</w:t>
      </w:r>
    </w:p>
    <w:p w14:paraId="2764BBD8"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5E870B0F" w14:textId="77777777" w:rsidR="00B744DE" w:rsidRPr="001A7D89" w:rsidRDefault="00000000">
      <w:pPr>
        <w:pStyle w:val="ListNumber"/>
        <w:rPr>
          <w:rFonts w:cs="Times New Roman"/>
          <w:color w:val="000000" w:themeColor="text1"/>
        </w:rPr>
      </w:pPr>
      <w:r w:rsidRPr="001A7D89">
        <w:rPr>
          <w:rFonts w:cs="Times New Roman"/>
          <w:color w:val="000000" w:themeColor="text1"/>
        </w:rPr>
        <w:t>Initialize the open list with the start node.</w:t>
      </w:r>
    </w:p>
    <w:p w14:paraId="7DC02420" w14:textId="77777777" w:rsidR="00B744DE" w:rsidRPr="001A7D89" w:rsidRDefault="00000000">
      <w:pPr>
        <w:pStyle w:val="ListNumber"/>
        <w:rPr>
          <w:rFonts w:cs="Times New Roman"/>
          <w:color w:val="000000" w:themeColor="text1"/>
        </w:rPr>
      </w:pPr>
      <w:r w:rsidRPr="001A7D89">
        <w:rPr>
          <w:rFonts w:cs="Times New Roman"/>
          <w:color w:val="000000" w:themeColor="text1"/>
        </w:rPr>
        <w:t>Assign heuristic values.</w:t>
      </w:r>
    </w:p>
    <w:p w14:paraId="4F36CC1F" w14:textId="77777777" w:rsidR="00B744DE" w:rsidRPr="001A7D89" w:rsidRDefault="00000000">
      <w:pPr>
        <w:pStyle w:val="ListNumber"/>
        <w:rPr>
          <w:rFonts w:cs="Times New Roman"/>
          <w:color w:val="000000" w:themeColor="text1"/>
        </w:rPr>
      </w:pPr>
      <w:r w:rsidRPr="001A7D89">
        <w:rPr>
          <w:rFonts w:cs="Times New Roman"/>
          <w:color w:val="000000" w:themeColor="text1"/>
        </w:rPr>
        <w:t>Select the node with the best heuristic value.</w:t>
      </w:r>
    </w:p>
    <w:p w14:paraId="04419BB4" w14:textId="77777777" w:rsidR="00B744DE" w:rsidRPr="001A7D89" w:rsidRDefault="00000000">
      <w:pPr>
        <w:pStyle w:val="ListNumber"/>
        <w:rPr>
          <w:rFonts w:cs="Times New Roman"/>
          <w:color w:val="000000" w:themeColor="text1"/>
        </w:rPr>
      </w:pPr>
      <w:r w:rsidRPr="001A7D89">
        <w:rPr>
          <w:rFonts w:cs="Times New Roman"/>
          <w:color w:val="000000" w:themeColor="text1"/>
        </w:rPr>
        <w:t>Expand it and add eligible successors.</w:t>
      </w:r>
    </w:p>
    <w:p w14:paraId="63FF0515" w14:textId="77777777" w:rsidR="00B744DE" w:rsidRPr="001A7D89" w:rsidRDefault="00000000">
      <w:pPr>
        <w:pStyle w:val="ListNumber"/>
        <w:rPr>
          <w:rFonts w:cs="Times New Roman"/>
          <w:color w:val="000000" w:themeColor="text1"/>
        </w:rPr>
      </w:pPr>
      <w:r w:rsidRPr="001A7D89">
        <w:rPr>
          <w:rFonts w:cs="Times New Roman"/>
          <w:color w:val="000000" w:themeColor="text1"/>
        </w:rPr>
        <w:t>Repeat until the goal is found or the list is empty.</w:t>
      </w:r>
    </w:p>
    <w:p w14:paraId="4972D56A"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557214BB"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Initialize the open list with the start node.</w:t>
      </w:r>
      <w:r w:rsidRPr="001A7D89">
        <w:rPr>
          <w:rFonts w:cs="Times New Roman"/>
          <w:color w:val="000000" w:themeColor="text1"/>
          <w:sz w:val="19"/>
        </w:rPr>
        <w:br/>
        <w:t xml:space="preserve">  Assign heuristic values.</w:t>
      </w:r>
      <w:r w:rsidRPr="001A7D89">
        <w:rPr>
          <w:rFonts w:cs="Times New Roman"/>
          <w:color w:val="000000" w:themeColor="text1"/>
          <w:sz w:val="19"/>
        </w:rPr>
        <w:br/>
        <w:t xml:space="preserve">  Select the node with the best heuristic value.</w:t>
      </w:r>
      <w:r w:rsidRPr="001A7D89">
        <w:rPr>
          <w:rFonts w:cs="Times New Roman"/>
          <w:color w:val="000000" w:themeColor="text1"/>
          <w:sz w:val="19"/>
        </w:rPr>
        <w:br/>
        <w:t xml:space="preserve">  Expand it and add eligible successors.</w:t>
      </w:r>
      <w:r w:rsidRPr="001A7D89">
        <w:rPr>
          <w:rFonts w:cs="Times New Roman"/>
          <w:color w:val="000000" w:themeColor="text1"/>
          <w:sz w:val="19"/>
        </w:rPr>
        <w:br/>
        <w:t xml:space="preserve">  Repeat until the goal is found or the list is empty.</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0477EC82" w14:textId="77777777" w:rsidR="005B2A29" w:rsidRDefault="005B2A29">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4AE4B857" w14:textId="7809B4F9" w:rsidR="005B2A29" w:rsidRPr="005B2A29" w:rsidRDefault="005B2A29" w:rsidP="005B2A29">
      <w:pPr>
        <w:pStyle w:val="Heading2"/>
        <w:rPr>
          <w:rFonts w:cs="Times New Roman"/>
          <w:color w:val="000000" w:themeColor="text1"/>
          <w:lang w:val="en-IN"/>
        </w:rPr>
      </w:pPr>
      <w:r w:rsidRPr="005B2A29">
        <w:rPr>
          <w:rFonts w:cs="Times New Roman"/>
          <w:color w:val="000000" w:themeColor="text1"/>
          <w:lang w:val="en-IN"/>
        </w:rPr>
        <w:drawing>
          <wp:inline distT="0" distB="0" distL="0" distR="0" wp14:anchorId="11176E07" wp14:editId="53261BEA">
            <wp:extent cx="6286500" cy="1257300"/>
            <wp:effectExtent l="0" t="0" r="0" b="0"/>
            <wp:docPr id="188361491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286500" cy="1257300"/>
                    </a:xfrm>
                    <a:prstGeom prst="rect">
                      <a:avLst/>
                    </a:prstGeom>
                    <a:noFill/>
                    <a:ln>
                      <a:noFill/>
                    </a:ln>
                  </pic:spPr>
                </pic:pic>
              </a:graphicData>
            </a:graphic>
          </wp:inline>
        </w:drawing>
      </w:r>
    </w:p>
    <w:p w14:paraId="5AD49B49" w14:textId="77777777" w:rsidR="005B2A29" w:rsidRDefault="005B2A29">
      <w:pPr>
        <w:pStyle w:val="Heading2"/>
        <w:rPr>
          <w:rFonts w:ascii="Times New Roman" w:hAnsi="Times New Roman" w:cs="Times New Roman"/>
          <w:color w:val="000000" w:themeColor="text1"/>
        </w:rPr>
      </w:pPr>
    </w:p>
    <w:p w14:paraId="14921FE1" w14:textId="07B8E2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44DDBB54" w14:textId="77777777" w:rsidR="00B744DE" w:rsidRPr="001A7D89" w:rsidRDefault="00000000">
      <w:pPr>
        <w:rPr>
          <w:rFonts w:cs="Times New Roman"/>
          <w:color w:val="000000" w:themeColor="text1"/>
        </w:rPr>
      </w:pPr>
      <w:r w:rsidRPr="001A7D89">
        <w:rPr>
          <w:rFonts w:cs="Times New Roman"/>
          <w:color w:val="000000" w:themeColor="text1"/>
        </w:rPr>
        <w:t>The prolog program to implement best first search algorithm was successfully designed as per the stated objective. The required output can be obtained by executing the corresponding program with valid input.</w:t>
      </w:r>
    </w:p>
    <w:p w14:paraId="09684F06" w14:textId="77777777" w:rsidR="00B744DE" w:rsidRPr="001A7D89" w:rsidRDefault="00000000">
      <w:pPr>
        <w:rPr>
          <w:rFonts w:cs="Times New Roman"/>
          <w:color w:val="000000" w:themeColor="text1"/>
        </w:rPr>
      </w:pPr>
      <w:r w:rsidRPr="001A7D89">
        <w:rPr>
          <w:rFonts w:cs="Times New Roman"/>
          <w:color w:val="000000" w:themeColor="text1"/>
        </w:rPr>
        <w:br w:type="page"/>
      </w:r>
    </w:p>
    <w:p w14:paraId="01AC53ED" w14:textId="77777777" w:rsidR="00B744DE" w:rsidRPr="001A7D89" w:rsidRDefault="00000000" w:rsidP="005B2A29">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28. Prolog program for Medical Diagnosis</w:t>
      </w:r>
    </w:p>
    <w:p w14:paraId="4B1C6E28"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1CBAE42E" w14:textId="77777777" w:rsidR="00B744DE" w:rsidRPr="001A7D89" w:rsidRDefault="00000000">
      <w:pPr>
        <w:rPr>
          <w:rFonts w:cs="Times New Roman"/>
          <w:color w:val="000000" w:themeColor="text1"/>
        </w:rPr>
      </w:pPr>
      <w:r w:rsidRPr="001A7D89">
        <w:rPr>
          <w:rFonts w:cs="Times New Roman"/>
          <w:color w:val="000000" w:themeColor="text1"/>
        </w:rPr>
        <w:t>To diagnose a medical condition using Prolog facts and rules.</w:t>
      </w:r>
    </w:p>
    <w:p w14:paraId="48D0758D"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003A8EF3" w14:textId="77777777" w:rsidR="00B744DE" w:rsidRPr="001A7D89" w:rsidRDefault="00000000">
      <w:pPr>
        <w:pStyle w:val="ListNumber"/>
        <w:rPr>
          <w:rFonts w:cs="Times New Roman"/>
          <w:color w:val="000000" w:themeColor="text1"/>
        </w:rPr>
      </w:pPr>
      <w:r w:rsidRPr="001A7D89">
        <w:rPr>
          <w:rFonts w:cs="Times New Roman"/>
          <w:color w:val="000000" w:themeColor="text1"/>
        </w:rPr>
        <w:t>Define symptoms and diagnosis rules.</w:t>
      </w:r>
    </w:p>
    <w:p w14:paraId="618AA2E4" w14:textId="77777777" w:rsidR="00B744DE" w:rsidRPr="001A7D89" w:rsidRDefault="00000000">
      <w:pPr>
        <w:pStyle w:val="ListNumber"/>
        <w:rPr>
          <w:rFonts w:cs="Times New Roman"/>
          <w:color w:val="000000" w:themeColor="text1"/>
        </w:rPr>
      </w:pPr>
      <w:r w:rsidRPr="001A7D89">
        <w:rPr>
          <w:rFonts w:cs="Times New Roman"/>
          <w:color w:val="000000" w:themeColor="text1"/>
        </w:rPr>
        <w:t>Accept symptoms as query information.</w:t>
      </w:r>
    </w:p>
    <w:p w14:paraId="1E9801E3" w14:textId="77777777" w:rsidR="00B744DE" w:rsidRPr="001A7D89" w:rsidRDefault="00000000">
      <w:pPr>
        <w:pStyle w:val="ListNumber"/>
        <w:rPr>
          <w:rFonts w:cs="Times New Roman"/>
          <w:color w:val="000000" w:themeColor="text1"/>
        </w:rPr>
      </w:pPr>
      <w:r w:rsidRPr="001A7D89">
        <w:rPr>
          <w:rFonts w:cs="Times New Roman"/>
          <w:color w:val="000000" w:themeColor="text1"/>
        </w:rPr>
        <w:t>Match symptoms against rules.</w:t>
      </w:r>
    </w:p>
    <w:p w14:paraId="488D2965" w14:textId="77777777" w:rsidR="00B744DE" w:rsidRPr="001A7D89" w:rsidRDefault="00000000">
      <w:pPr>
        <w:pStyle w:val="ListNumber"/>
        <w:rPr>
          <w:rFonts w:cs="Times New Roman"/>
          <w:color w:val="000000" w:themeColor="text1"/>
        </w:rPr>
      </w:pPr>
      <w:r w:rsidRPr="001A7D89">
        <w:rPr>
          <w:rFonts w:cs="Times New Roman"/>
          <w:color w:val="000000" w:themeColor="text1"/>
        </w:rPr>
        <w:t>Infer the possible diagnosis.</w:t>
      </w:r>
    </w:p>
    <w:p w14:paraId="6A79EFEA" w14:textId="77777777" w:rsidR="00B744DE" w:rsidRPr="001A7D89" w:rsidRDefault="00000000">
      <w:pPr>
        <w:pStyle w:val="ListNumber"/>
        <w:rPr>
          <w:rFonts w:cs="Times New Roman"/>
          <w:color w:val="000000" w:themeColor="text1"/>
        </w:rPr>
      </w:pPr>
      <w:r w:rsidRPr="001A7D89">
        <w:rPr>
          <w:rFonts w:cs="Times New Roman"/>
          <w:color w:val="000000" w:themeColor="text1"/>
        </w:rPr>
        <w:t>Display the matching diagnosis.</w:t>
      </w:r>
    </w:p>
    <w:p w14:paraId="62F5D73F"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0C4F73AA"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Define symptoms and diagnosis rules.</w:t>
      </w:r>
      <w:r w:rsidRPr="001A7D89">
        <w:rPr>
          <w:rFonts w:cs="Times New Roman"/>
          <w:color w:val="000000" w:themeColor="text1"/>
          <w:sz w:val="19"/>
        </w:rPr>
        <w:br/>
        <w:t xml:space="preserve">  Accept symptoms as query information.</w:t>
      </w:r>
      <w:r w:rsidRPr="001A7D89">
        <w:rPr>
          <w:rFonts w:cs="Times New Roman"/>
          <w:color w:val="000000" w:themeColor="text1"/>
          <w:sz w:val="19"/>
        </w:rPr>
        <w:br/>
        <w:t xml:space="preserve">  Match symptoms against rules.</w:t>
      </w:r>
      <w:r w:rsidRPr="001A7D89">
        <w:rPr>
          <w:rFonts w:cs="Times New Roman"/>
          <w:color w:val="000000" w:themeColor="text1"/>
          <w:sz w:val="19"/>
        </w:rPr>
        <w:br/>
        <w:t xml:space="preserve">  Infer the possible diagnosis.</w:t>
      </w:r>
      <w:r w:rsidRPr="001A7D89">
        <w:rPr>
          <w:rFonts w:cs="Times New Roman"/>
          <w:color w:val="000000" w:themeColor="text1"/>
          <w:sz w:val="19"/>
        </w:rPr>
        <w:br/>
        <w:t xml:space="preserve">  Display the matching diagnosis.</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1FFF5947" w14:textId="77777777" w:rsidR="005B2A29" w:rsidRDefault="005B2A29">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Output </w:t>
      </w:r>
    </w:p>
    <w:p w14:paraId="3859AF00" w14:textId="5B562F9B" w:rsidR="005B2A29" w:rsidRPr="005B2A29" w:rsidRDefault="005B2A29" w:rsidP="005B2A29">
      <w:pPr>
        <w:pStyle w:val="Heading2"/>
        <w:rPr>
          <w:rFonts w:cs="Times New Roman"/>
          <w:color w:val="000000" w:themeColor="text1"/>
          <w:lang w:val="en-IN"/>
        </w:rPr>
      </w:pPr>
      <w:r w:rsidRPr="005B2A29">
        <w:rPr>
          <w:rFonts w:cs="Times New Roman"/>
          <w:color w:val="000000" w:themeColor="text1"/>
          <w:lang w:val="en-IN"/>
        </w:rPr>
        <w:drawing>
          <wp:inline distT="0" distB="0" distL="0" distR="0" wp14:anchorId="7F9954DD" wp14:editId="55EC0A5B">
            <wp:extent cx="6164580" cy="1531620"/>
            <wp:effectExtent l="0" t="0" r="7620" b="0"/>
            <wp:docPr id="58446985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64580" cy="1531620"/>
                    </a:xfrm>
                    <a:prstGeom prst="rect">
                      <a:avLst/>
                    </a:prstGeom>
                    <a:noFill/>
                    <a:ln>
                      <a:noFill/>
                    </a:ln>
                  </pic:spPr>
                </pic:pic>
              </a:graphicData>
            </a:graphic>
          </wp:inline>
        </w:drawing>
      </w:r>
    </w:p>
    <w:p w14:paraId="776B052E" w14:textId="77777777" w:rsidR="005B2A29" w:rsidRDefault="005B2A29">
      <w:pPr>
        <w:pStyle w:val="Heading2"/>
        <w:rPr>
          <w:rFonts w:ascii="Times New Roman" w:hAnsi="Times New Roman" w:cs="Times New Roman"/>
          <w:color w:val="000000" w:themeColor="text1"/>
        </w:rPr>
      </w:pPr>
    </w:p>
    <w:p w14:paraId="5F150A30" w14:textId="2210BE8E"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4534AD94" w14:textId="77777777" w:rsidR="00B744DE" w:rsidRPr="001A7D89" w:rsidRDefault="00000000">
      <w:pPr>
        <w:rPr>
          <w:rFonts w:cs="Times New Roman"/>
          <w:color w:val="000000" w:themeColor="text1"/>
        </w:rPr>
      </w:pPr>
      <w:r w:rsidRPr="001A7D89">
        <w:rPr>
          <w:rFonts w:cs="Times New Roman"/>
          <w:color w:val="000000" w:themeColor="text1"/>
        </w:rPr>
        <w:t>The prolog program for medical diagnosis was successfully designed as per the stated objective. The required output can be obtained by executing the corresponding program with valid input.</w:t>
      </w:r>
    </w:p>
    <w:p w14:paraId="10F3CDF3" w14:textId="77777777" w:rsidR="00B744DE" w:rsidRPr="001A7D89" w:rsidRDefault="00000000">
      <w:pPr>
        <w:rPr>
          <w:rFonts w:cs="Times New Roman"/>
          <w:color w:val="000000" w:themeColor="text1"/>
        </w:rPr>
      </w:pPr>
      <w:r w:rsidRPr="001A7D89">
        <w:rPr>
          <w:rFonts w:cs="Times New Roman"/>
          <w:color w:val="000000" w:themeColor="text1"/>
        </w:rPr>
        <w:br w:type="page"/>
      </w:r>
    </w:p>
    <w:p w14:paraId="7430AC2E" w14:textId="77777777" w:rsidR="00B744DE" w:rsidRPr="001A7D89" w:rsidRDefault="00000000" w:rsidP="005B2A29">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29. Prolog program for forward Chaining; incorporate required queries</w:t>
      </w:r>
    </w:p>
    <w:p w14:paraId="0A4A56CD"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60F0B423" w14:textId="77777777" w:rsidR="00B744DE" w:rsidRPr="001A7D89" w:rsidRDefault="00000000">
      <w:pPr>
        <w:rPr>
          <w:rFonts w:cs="Times New Roman"/>
          <w:color w:val="000000" w:themeColor="text1"/>
        </w:rPr>
      </w:pPr>
      <w:r w:rsidRPr="001A7D89">
        <w:rPr>
          <w:rFonts w:cs="Times New Roman"/>
          <w:color w:val="000000" w:themeColor="text1"/>
        </w:rPr>
        <w:t>To implement forward chaining from known facts toward a conclusion.</w:t>
      </w:r>
    </w:p>
    <w:p w14:paraId="0D3B8F5D"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40F7A4CC" w14:textId="77777777" w:rsidR="00B744DE" w:rsidRPr="001A7D89" w:rsidRDefault="00000000">
      <w:pPr>
        <w:pStyle w:val="ListNumber"/>
        <w:rPr>
          <w:rFonts w:cs="Times New Roman"/>
          <w:color w:val="000000" w:themeColor="text1"/>
        </w:rPr>
      </w:pPr>
      <w:r w:rsidRPr="001A7D89">
        <w:rPr>
          <w:rFonts w:cs="Times New Roman"/>
          <w:color w:val="000000" w:themeColor="text1"/>
        </w:rPr>
        <w:t>Store initial facts and rules.</w:t>
      </w:r>
    </w:p>
    <w:p w14:paraId="777A00EB" w14:textId="77777777" w:rsidR="00B744DE" w:rsidRPr="001A7D89" w:rsidRDefault="00000000">
      <w:pPr>
        <w:pStyle w:val="ListNumber"/>
        <w:rPr>
          <w:rFonts w:cs="Times New Roman"/>
          <w:color w:val="000000" w:themeColor="text1"/>
        </w:rPr>
      </w:pPr>
      <w:r w:rsidRPr="001A7D89">
        <w:rPr>
          <w:rFonts w:cs="Times New Roman"/>
          <w:color w:val="000000" w:themeColor="text1"/>
        </w:rPr>
        <w:t>Select rules whose premises are satisfied.</w:t>
      </w:r>
    </w:p>
    <w:p w14:paraId="1E823D45" w14:textId="77777777" w:rsidR="00B744DE" w:rsidRPr="001A7D89" w:rsidRDefault="00000000">
      <w:pPr>
        <w:pStyle w:val="ListNumber"/>
        <w:rPr>
          <w:rFonts w:cs="Times New Roman"/>
          <w:color w:val="000000" w:themeColor="text1"/>
        </w:rPr>
      </w:pPr>
      <w:r w:rsidRPr="001A7D89">
        <w:rPr>
          <w:rFonts w:cs="Times New Roman"/>
          <w:color w:val="000000" w:themeColor="text1"/>
        </w:rPr>
        <w:t>Add their conclusions as new facts.</w:t>
      </w:r>
    </w:p>
    <w:p w14:paraId="05754A53" w14:textId="77777777" w:rsidR="00B744DE" w:rsidRPr="001A7D89" w:rsidRDefault="00000000">
      <w:pPr>
        <w:pStyle w:val="ListNumber"/>
        <w:rPr>
          <w:rFonts w:cs="Times New Roman"/>
          <w:color w:val="000000" w:themeColor="text1"/>
        </w:rPr>
      </w:pPr>
      <w:r w:rsidRPr="001A7D89">
        <w:rPr>
          <w:rFonts w:cs="Times New Roman"/>
          <w:color w:val="000000" w:themeColor="text1"/>
        </w:rPr>
        <w:t>Repeat until the goal is derived or no new fact can be added.</w:t>
      </w:r>
    </w:p>
    <w:p w14:paraId="7FB105D9" w14:textId="77777777" w:rsidR="00B744DE" w:rsidRPr="001A7D89" w:rsidRDefault="00000000">
      <w:pPr>
        <w:pStyle w:val="ListNumber"/>
        <w:rPr>
          <w:rFonts w:cs="Times New Roman"/>
          <w:color w:val="000000" w:themeColor="text1"/>
        </w:rPr>
      </w:pPr>
      <w:r w:rsidRPr="001A7D89">
        <w:rPr>
          <w:rFonts w:cs="Times New Roman"/>
          <w:color w:val="000000" w:themeColor="text1"/>
        </w:rPr>
        <w:t>Query the resulting conclusion.</w:t>
      </w:r>
    </w:p>
    <w:p w14:paraId="453A62C6"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6BEC1307"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Store initial facts and rules.</w:t>
      </w:r>
      <w:r w:rsidRPr="001A7D89">
        <w:rPr>
          <w:rFonts w:cs="Times New Roman"/>
          <w:color w:val="000000" w:themeColor="text1"/>
          <w:sz w:val="19"/>
        </w:rPr>
        <w:br/>
        <w:t xml:space="preserve">  Select rules whose premises are satisfied.</w:t>
      </w:r>
      <w:r w:rsidRPr="001A7D89">
        <w:rPr>
          <w:rFonts w:cs="Times New Roman"/>
          <w:color w:val="000000" w:themeColor="text1"/>
          <w:sz w:val="19"/>
        </w:rPr>
        <w:br/>
        <w:t xml:space="preserve">  Add their conclusions as new facts.</w:t>
      </w:r>
      <w:r w:rsidRPr="001A7D89">
        <w:rPr>
          <w:rFonts w:cs="Times New Roman"/>
          <w:color w:val="000000" w:themeColor="text1"/>
          <w:sz w:val="19"/>
        </w:rPr>
        <w:br/>
        <w:t xml:space="preserve">  Repeat until the goal is derived or no new fact can be added.</w:t>
      </w:r>
      <w:r w:rsidRPr="001A7D89">
        <w:rPr>
          <w:rFonts w:cs="Times New Roman"/>
          <w:color w:val="000000" w:themeColor="text1"/>
          <w:sz w:val="19"/>
        </w:rPr>
        <w:br/>
        <w:t xml:space="preserve">  Query the resulting conclusion.</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27EA94BB" w14:textId="77777777" w:rsidR="005B2A29" w:rsidRDefault="005B2A29">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38791144" w14:textId="2B5CDEE2" w:rsidR="005B2A29" w:rsidRPr="005B2A29" w:rsidRDefault="005B2A29" w:rsidP="005B2A29">
      <w:pPr>
        <w:pStyle w:val="Heading2"/>
        <w:rPr>
          <w:rFonts w:cs="Times New Roman"/>
          <w:color w:val="000000" w:themeColor="text1"/>
          <w:lang w:val="en-IN"/>
        </w:rPr>
      </w:pPr>
      <w:r w:rsidRPr="005B2A29">
        <w:rPr>
          <w:rFonts w:cs="Times New Roman"/>
          <w:color w:val="000000" w:themeColor="text1"/>
          <w:lang w:val="en-IN"/>
        </w:rPr>
        <w:drawing>
          <wp:inline distT="0" distB="0" distL="0" distR="0" wp14:anchorId="5619D7CF" wp14:editId="7FF9C08D">
            <wp:extent cx="6210300" cy="2827020"/>
            <wp:effectExtent l="0" t="0" r="0" b="0"/>
            <wp:docPr id="2217610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10300" cy="2827020"/>
                    </a:xfrm>
                    <a:prstGeom prst="rect">
                      <a:avLst/>
                    </a:prstGeom>
                    <a:noFill/>
                    <a:ln>
                      <a:noFill/>
                    </a:ln>
                  </pic:spPr>
                </pic:pic>
              </a:graphicData>
            </a:graphic>
          </wp:inline>
        </w:drawing>
      </w:r>
    </w:p>
    <w:p w14:paraId="7B4AE336" w14:textId="77777777" w:rsidR="005B2A29" w:rsidRDefault="005B2A29">
      <w:pPr>
        <w:pStyle w:val="Heading2"/>
        <w:rPr>
          <w:rFonts w:ascii="Times New Roman" w:hAnsi="Times New Roman" w:cs="Times New Roman"/>
          <w:color w:val="000000" w:themeColor="text1"/>
        </w:rPr>
      </w:pPr>
    </w:p>
    <w:p w14:paraId="5AA2F039" w14:textId="6D589B4E"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37E69E23" w14:textId="77777777" w:rsidR="00B744DE" w:rsidRPr="001A7D89" w:rsidRDefault="00000000">
      <w:pPr>
        <w:rPr>
          <w:rFonts w:cs="Times New Roman"/>
          <w:color w:val="000000" w:themeColor="text1"/>
        </w:rPr>
      </w:pPr>
      <w:r w:rsidRPr="001A7D89">
        <w:rPr>
          <w:rFonts w:cs="Times New Roman"/>
          <w:color w:val="000000" w:themeColor="text1"/>
        </w:rPr>
        <w:t>The prolog program for forward chaining; incorporate required queries was successfully designed as per the stated objective. The required output can be obtained by executing the corresponding program with valid input.</w:t>
      </w:r>
    </w:p>
    <w:p w14:paraId="254D7FFB" w14:textId="77777777" w:rsidR="00B744DE" w:rsidRPr="001A7D89" w:rsidRDefault="00000000">
      <w:pPr>
        <w:rPr>
          <w:rFonts w:cs="Times New Roman"/>
          <w:color w:val="000000" w:themeColor="text1"/>
        </w:rPr>
      </w:pPr>
      <w:r w:rsidRPr="001A7D89">
        <w:rPr>
          <w:rFonts w:cs="Times New Roman"/>
          <w:color w:val="000000" w:themeColor="text1"/>
        </w:rPr>
        <w:br w:type="page"/>
      </w:r>
    </w:p>
    <w:p w14:paraId="29337CCD" w14:textId="77777777" w:rsidR="00B744DE" w:rsidRPr="001A7D89" w:rsidRDefault="00000000" w:rsidP="005B2A29">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30. Prolog program for backward Chaining; incorporate required queries</w:t>
      </w:r>
    </w:p>
    <w:p w14:paraId="37479C4A"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5143983A" w14:textId="77777777" w:rsidR="00B744DE" w:rsidRPr="001A7D89" w:rsidRDefault="00000000">
      <w:pPr>
        <w:rPr>
          <w:rFonts w:cs="Times New Roman"/>
          <w:color w:val="000000" w:themeColor="text1"/>
        </w:rPr>
      </w:pPr>
      <w:r w:rsidRPr="001A7D89">
        <w:rPr>
          <w:rFonts w:cs="Times New Roman"/>
          <w:color w:val="000000" w:themeColor="text1"/>
        </w:rPr>
        <w:t>To implement backward chaining by working from a goal toward supporting facts.</w:t>
      </w:r>
    </w:p>
    <w:p w14:paraId="2933BEA4"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41255DB0" w14:textId="77777777" w:rsidR="00B744DE" w:rsidRPr="001A7D89" w:rsidRDefault="00000000">
      <w:pPr>
        <w:pStyle w:val="ListNumber"/>
        <w:rPr>
          <w:rFonts w:cs="Times New Roman"/>
          <w:color w:val="000000" w:themeColor="text1"/>
        </w:rPr>
      </w:pPr>
      <w:r w:rsidRPr="001A7D89">
        <w:rPr>
          <w:rFonts w:cs="Times New Roman"/>
          <w:color w:val="000000" w:themeColor="text1"/>
        </w:rPr>
        <w:t>Start with the required goal.</w:t>
      </w:r>
    </w:p>
    <w:p w14:paraId="5188070C" w14:textId="77777777" w:rsidR="00B744DE" w:rsidRPr="001A7D89" w:rsidRDefault="00000000">
      <w:pPr>
        <w:pStyle w:val="ListNumber"/>
        <w:rPr>
          <w:rFonts w:cs="Times New Roman"/>
          <w:color w:val="000000" w:themeColor="text1"/>
        </w:rPr>
      </w:pPr>
      <w:r w:rsidRPr="001A7D89">
        <w:rPr>
          <w:rFonts w:cs="Times New Roman"/>
          <w:color w:val="000000" w:themeColor="text1"/>
        </w:rPr>
        <w:t>Find rules that can conclude the goal.</w:t>
      </w:r>
    </w:p>
    <w:p w14:paraId="6A833697" w14:textId="77777777" w:rsidR="00B744DE" w:rsidRPr="001A7D89" w:rsidRDefault="00000000">
      <w:pPr>
        <w:pStyle w:val="ListNumber"/>
        <w:rPr>
          <w:rFonts w:cs="Times New Roman"/>
          <w:color w:val="000000" w:themeColor="text1"/>
        </w:rPr>
      </w:pPr>
      <w:r w:rsidRPr="001A7D89">
        <w:rPr>
          <w:rFonts w:cs="Times New Roman"/>
          <w:color w:val="000000" w:themeColor="text1"/>
        </w:rPr>
        <w:t>Treat their premises as subgoals.</w:t>
      </w:r>
    </w:p>
    <w:p w14:paraId="46D239E3" w14:textId="77777777" w:rsidR="00B744DE" w:rsidRPr="001A7D89" w:rsidRDefault="00000000">
      <w:pPr>
        <w:pStyle w:val="ListNumber"/>
        <w:rPr>
          <w:rFonts w:cs="Times New Roman"/>
          <w:color w:val="000000" w:themeColor="text1"/>
        </w:rPr>
      </w:pPr>
      <w:r w:rsidRPr="001A7D89">
        <w:rPr>
          <w:rFonts w:cs="Times New Roman"/>
          <w:color w:val="000000" w:themeColor="text1"/>
        </w:rPr>
        <w:t>Recursively prove the subgoals from facts or other rules.</w:t>
      </w:r>
    </w:p>
    <w:p w14:paraId="0A039D0C" w14:textId="77777777" w:rsidR="00B744DE" w:rsidRPr="001A7D89" w:rsidRDefault="00000000">
      <w:pPr>
        <w:pStyle w:val="ListNumber"/>
        <w:rPr>
          <w:rFonts w:cs="Times New Roman"/>
          <w:color w:val="000000" w:themeColor="text1"/>
        </w:rPr>
      </w:pPr>
      <w:r w:rsidRPr="001A7D89">
        <w:rPr>
          <w:rFonts w:cs="Times New Roman"/>
          <w:color w:val="000000" w:themeColor="text1"/>
        </w:rPr>
        <w:t>Return success when all required premises are proven.</w:t>
      </w:r>
    </w:p>
    <w:p w14:paraId="47AC9832"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435790E7"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Start with the required goal.</w:t>
      </w:r>
      <w:r w:rsidRPr="001A7D89">
        <w:rPr>
          <w:rFonts w:cs="Times New Roman"/>
          <w:color w:val="000000" w:themeColor="text1"/>
          <w:sz w:val="19"/>
        </w:rPr>
        <w:br/>
        <w:t xml:space="preserve">  Find rules that can conclude the goal.</w:t>
      </w:r>
      <w:r w:rsidRPr="001A7D89">
        <w:rPr>
          <w:rFonts w:cs="Times New Roman"/>
          <w:color w:val="000000" w:themeColor="text1"/>
          <w:sz w:val="19"/>
        </w:rPr>
        <w:br/>
        <w:t xml:space="preserve">  Treat their premises as subgoals.</w:t>
      </w:r>
      <w:r w:rsidRPr="001A7D89">
        <w:rPr>
          <w:rFonts w:cs="Times New Roman"/>
          <w:color w:val="000000" w:themeColor="text1"/>
          <w:sz w:val="19"/>
        </w:rPr>
        <w:br/>
        <w:t xml:space="preserve">  Recursively prove the subgoals from facts or other rules.</w:t>
      </w:r>
      <w:r w:rsidRPr="001A7D89">
        <w:rPr>
          <w:rFonts w:cs="Times New Roman"/>
          <w:color w:val="000000" w:themeColor="text1"/>
          <w:sz w:val="19"/>
        </w:rPr>
        <w:br/>
        <w:t xml:space="preserve">  Return success when all required premises are proven.</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5B8022CE" w14:textId="77777777" w:rsidR="005B2A29" w:rsidRDefault="005B2A29">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Output </w:t>
      </w:r>
    </w:p>
    <w:p w14:paraId="3867E7F8" w14:textId="3D928BB9" w:rsidR="005B2A29" w:rsidRPr="005B2A29" w:rsidRDefault="005B2A29" w:rsidP="005B2A29">
      <w:pPr>
        <w:pStyle w:val="Heading2"/>
        <w:rPr>
          <w:rFonts w:cs="Times New Roman"/>
          <w:color w:val="000000" w:themeColor="text1"/>
          <w:lang w:val="en-IN"/>
        </w:rPr>
      </w:pPr>
      <w:r w:rsidRPr="005B2A29">
        <w:rPr>
          <w:rFonts w:cs="Times New Roman"/>
          <w:color w:val="000000" w:themeColor="text1"/>
          <w:lang w:val="en-IN"/>
        </w:rPr>
        <w:drawing>
          <wp:inline distT="0" distB="0" distL="0" distR="0" wp14:anchorId="38087B1D" wp14:editId="705665F6">
            <wp:extent cx="6248400" cy="2545080"/>
            <wp:effectExtent l="0" t="0" r="0" b="7620"/>
            <wp:docPr id="156641369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248400" cy="2545080"/>
                    </a:xfrm>
                    <a:prstGeom prst="rect">
                      <a:avLst/>
                    </a:prstGeom>
                    <a:noFill/>
                    <a:ln>
                      <a:noFill/>
                    </a:ln>
                  </pic:spPr>
                </pic:pic>
              </a:graphicData>
            </a:graphic>
          </wp:inline>
        </w:drawing>
      </w:r>
    </w:p>
    <w:p w14:paraId="48746CD8" w14:textId="77777777" w:rsidR="005B2A29" w:rsidRDefault="005B2A29">
      <w:pPr>
        <w:pStyle w:val="Heading2"/>
        <w:rPr>
          <w:rFonts w:ascii="Times New Roman" w:hAnsi="Times New Roman" w:cs="Times New Roman"/>
          <w:color w:val="000000" w:themeColor="text1"/>
        </w:rPr>
      </w:pPr>
    </w:p>
    <w:p w14:paraId="115EC67D" w14:textId="5DC422B5"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7BF15158" w14:textId="77777777" w:rsidR="00B744DE" w:rsidRPr="001A7D89" w:rsidRDefault="00000000">
      <w:pPr>
        <w:rPr>
          <w:rFonts w:cs="Times New Roman"/>
          <w:color w:val="000000" w:themeColor="text1"/>
        </w:rPr>
      </w:pPr>
      <w:r w:rsidRPr="001A7D89">
        <w:rPr>
          <w:rFonts w:cs="Times New Roman"/>
          <w:color w:val="000000" w:themeColor="text1"/>
        </w:rPr>
        <w:t>The prolog program for backward chaining; incorporate required queries was successfully designed as per the stated objective. The required output can be obtained by executing the corresponding program with valid input.</w:t>
      </w:r>
    </w:p>
    <w:p w14:paraId="73CA960D" w14:textId="77777777" w:rsidR="00B744DE" w:rsidRPr="001A7D89" w:rsidRDefault="00000000">
      <w:pPr>
        <w:rPr>
          <w:rFonts w:cs="Times New Roman"/>
          <w:color w:val="000000" w:themeColor="text1"/>
        </w:rPr>
      </w:pPr>
      <w:r w:rsidRPr="001A7D89">
        <w:rPr>
          <w:rFonts w:cs="Times New Roman"/>
          <w:color w:val="000000" w:themeColor="text1"/>
        </w:rPr>
        <w:br w:type="page"/>
      </w:r>
    </w:p>
    <w:p w14:paraId="3DEB5EF1" w14:textId="77777777" w:rsidR="00B744DE" w:rsidRPr="001A7D89" w:rsidRDefault="00000000" w:rsidP="005B2A29">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31. Create a Web blog using WordPress to demonstrate Anchor Tag, Title Tag, etc.</w:t>
      </w:r>
    </w:p>
    <w:p w14:paraId="09A624E3"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45E1CA11" w14:textId="77777777" w:rsidR="00B744DE" w:rsidRPr="001A7D89" w:rsidRDefault="00000000">
      <w:pPr>
        <w:rPr>
          <w:rFonts w:cs="Times New Roman"/>
          <w:color w:val="000000" w:themeColor="text1"/>
        </w:rPr>
      </w:pPr>
      <w:r w:rsidRPr="001A7D89">
        <w:rPr>
          <w:rFonts w:cs="Times New Roman"/>
          <w:color w:val="000000" w:themeColor="text1"/>
        </w:rPr>
        <w:t>To create a WordPress web blog demonstrating basic HTML/web concepts such as anchor and title tags.</w:t>
      </w:r>
    </w:p>
    <w:p w14:paraId="0211D176"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009D42D6" w14:textId="77777777" w:rsidR="00B744DE" w:rsidRPr="001A7D89" w:rsidRDefault="00000000">
      <w:pPr>
        <w:pStyle w:val="ListNumber"/>
        <w:rPr>
          <w:rFonts w:cs="Times New Roman"/>
          <w:color w:val="000000" w:themeColor="text1"/>
        </w:rPr>
      </w:pPr>
      <w:r w:rsidRPr="001A7D89">
        <w:rPr>
          <w:rFonts w:cs="Times New Roman"/>
          <w:color w:val="000000" w:themeColor="text1"/>
        </w:rPr>
        <w:t>Create or open a WordPress site.</w:t>
      </w:r>
    </w:p>
    <w:p w14:paraId="2C19AA3E" w14:textId="77777777" w:rsidR="00B744DE" w:rsidRPr="001A7D89" w:rsidRDefault="00000000">
      <w:pPr>
        <w:pStyle w:val="ListNumber"/>
        <w:rPr>
          <w:rFonts w:cs="Times New Roman"/>
          <w:color w:val="000000" w:themeColor="text1"/>
        </w:rPr>
      </w:pPr>
      <w:r w:rsidRPr="001A7D89">
        <w:rPr>
          <w:rFonts w:cs="Times New Roman"/>
          <w:color w:val="000000" w:themeColor="text1"/>
        </w:rPr>
        <w:t>Create a page or post.</w:t>
      </w:r>
    </w:p>
    <w:p w14:paraId="6FA4D439" w14:textId="77777777" w:rsidR="00B744DE" w:rsidRPr="001A7D89" w:rsidRDefault="00000000">
      <w:pPr>
        <w:pStyle w:val="ListNumber"/>
        <w:rPr>
          <w:rFonts w:cs="Times New Roman"/>
          <w:color w:val="000000" w:themeColor="text1"/>
        </w:rPr>
      </w:pPr>
      <w:r w:rsidRPr="001A7D89">
        <w:rPr>
          <w:rFonts w:cs="Times New Roman"/>
          <w:color w:val="000000" w:themeColor="text1"/>
        </w:rPr>
        <w:t>Add a suitable title.</w:t>
      </w:r>
    </w:p>
    <w:p w14:paraId="216E7540" w14:textId="77777777" w:rsidR="00B744DE" w:rsidRPr="001A7D89" w:rsidRDefault="00000000">
      <w:pPr>
        <w:pStyle w:val="ListNumber"/>
        <w:rPr>
          <w:rFonts w:cs="Times New Roman"/>
          <w:color w:val="000000" w:themeColor="text1"/>
        </w:rPr>
      </w:pPr>
      <w:r w:rsidRPr="001A7D89">
        <w:rPr>
          <w:rFonts w:cs="Times New Roman"/>
          <w:color w:val="000000" w:themeColor="text1"/>
        </w:rPr>
        <w:t>Insert links using anchor elements where HTML editing is available.</w:t>
      </w:r>
    </w:p>
    <w:p w14:paraId="2594CEBA" w14:textId="77777777" w:rsidR="00B744DE" w:rsidRPr="001A7D89" w:rsidRDefault="00000000">
      <w:pPr>
        <w:pStyle w:val="ListNumber"/>
        <w:rPr>
          <w:rFonts w:cs="Times New Roman"/>
          <w:color w:val="000000" w:themeColor="text1"/>
        </w:rPr>
      </w:pPr>
      <w:r w:rsidRPr="001A7D89">
        <w:rPr>
          <w:rFonts w:cs="Times New Roman"/>
          <w:color w:val="000000" w:themeColor="text1"/>
        </w:rPr>
        <w:t>Publish and verify the displayed links and title.</w:t>
      </w:r>
    </w:p>
    <w:p w14:paraId="58CB6B11"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4FA17CF9" w14:textId="01444489" w:rsidR="005B2A29" w:rsidRPr="005B2A29" w:rsidRDefault="00000000" w:rsidP="005B2A29">
      <w:pPr>
        <w:rPr>
          <w:rFonts w:cs="Times New Roman"/>
          <w:color w:val="000000" w:themeColor="text1"/>
          <w:sz w:val="19"/>
        </w:rPr>
      </w:pPr>
      <w:r w:rsidRPr="001A7D89">
        <w:rPr>
          <w:rFonts w:cs="Times New Roman"/>
          <w:color w:val="000000" w:themeColor="text1"/>
          <w:sz w:val="19"/>
        </w:rPr>
        <w:t>START</w:t>
      </w:r>
      <w:r w:rsidRPr="001A7D89">
        <w:rPr>
          <w:rFonts w:cs="Times New Roman"/>
          <w:color w:val="000000" w:themeColor="text1"/>
          <w:sz w:val="19"/>
        </w:rPr>
        <w:br/>
        <w:t xml:space="preserve">  Create or open a WordPress site.</w:t>
      </w:r>
      <w:r w:rsidRPr="001A7D89">
        <w:rPr>
          <w:rFonts w:cs="Times New Roman"/>
          <w:color w:val="000000" w:themeColor="text1"/>
          <w:sz w:val="19"/>
        </w:rPr>
        <w:br/>
        <w:t xml:space="preserve">  Create a page or post.</w:t>
      </w:r>
      <w:r w:rsidRPr="001A7D89">
        <w:rPr>
          <w:rFonts w:cs="Times New Roman"/>
          <w:color w:val="000000" w:themeColor="text1"/>
          <w:sz w:val="19"/>
        </w:rPr>
        <w:br/>
        <w:t xml:space="preserve">  Add a suitable title.</w:t>
      </w:r>
      <w:r w:rsidRPr="001A7D89">
        <w:rPr>
          <w:rFonts w:cs="Times New Roman"/>
          <w:color w:val="000000" w:themeColor="text1"/>
          <w:sz w:val="19"/>
        </w:rPr>
        <w:br/>
        <w:t xml:space="preserve">  Insert links using anchor elements where HTML editing is available.</w:t>
      </w:r>
      <w:r w:rsidRPr="001A7D89">
        <w:rPr>
          <w:rFonts w:cs="Times New Roman"/>
          <w:color w:val="000000" w:themeColor="text1"/>
          <w:sz w:val="19"/>
        </w:rPr>
        <w:br/>
        <w:t xml:space="preserve">  Publish and verify the displayed links and title.</w:t>
      </w:r>
      <w:r w:rsidRPr="001A7D89">
        <w:rPr>
          <w:rFonts w:cs="Times New Roman"/>
          <w:color w:val="000000" w:themeColor="text1"/>
          <w:sz w:val="19"/>
        </w:rPr>
        <w:br/>
        <w:t>DISPLAY the required result</w:t>
      </w:r>
      <w:r w:rsidRPr="001A7D89">
        <w:rPr>
          <w:rFonts w:cs="Times New Roman"/>
          <w:color w:val="000000" w:themeColor="text1"/>
          <w:sz w:val="19"/>
        </w:rPr>
        <w:br/>
        <w:t>STOP</w:t>
      </w:r>
    </w:p>
    <w:p w14:paraId="77790E57" w14:textId="7F66B5EF"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7A281E4E" w14:textId="77777777" w:rsidR="00B744DE" w:rsidRPr="001A7D89" w:rsidRDefault="00000000">
      <w:pPr>
        <w:rPr>
          <w:rFonts w:cs="Times New Roman"/>
          <w:color w:val="000000" w:themeColor="text1"/>
        </w:rPr>
      </w:pPr>
      <w:r w:rsidRPr="001A7D89">
        <w:rPr>
          <w:rFonts w:cs="Times New Roman"/>
          <w:color w:val="000000" w:themeColor="text1"/>
        </w:rPr>
        <w:t>The create a web blog using wordpress to demonstrate anchor tag, title tag, etc. was successfully designed as per the stated objective. The required output can be obtained by executing the corresponding program with valid input.</w:t>
      </w:r>
    </w:p>
    <w:p w14:paraId="701F9C88" w14:textId="77777777" w:rsidR="00B744DE" w:rsidRPr="001A7D89" w:rsidRDefault="00000000">
      <w:pPr>
        <w:rPr>
          <w:rFonts w:cs="Times New Roman"/>
          <w:color w:val="000000" w:themeColor="text1"/>
        </w:rPr>
      </w:pPr>
      <w:r w:rsidRPr="001A7D89">
        <w:rPr>
          <w:rFonts w:cs="Times New Roman"/>
          <w:color w:val="000000" w:themeColor="text1"/>
        </w:rPr>
        <w:br w:type="page"/>
      </w:r>
    </w:p>
    <w:p w14:paraId="07C4F38A" w14:textId="77777777" w:rsidR="00B744DE" w:rsidRPr="001A7D89" w:rsidRDefault="00000000" w:rsidP="005B2A29">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32. Prolog program to implement pattern matching</w:t>
      </w:r>
    </w:p>
    <w:p w14:paraId="29BF986D"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36475647" w14:textId="77777777" w:rsidR="00B744DE" w:rsidRPr="001A7D89" w:rsidRDefault="00000000">
      <w:pPr>
        <w:rPr>
          <w:rFonts w:cs="Times New Roman"/>
          <w:color w:val="000000" w:themeColor="text1"/>
        </w:rPr>
      </w:pPr>
      <w:r w:rsidRPr="001A7D89">
        <w:rPr>
          <w:rFonts w:cs="Times New Roman"/>
          <w:color w:val="000000" w:themeColor="text1"/>
        </w:rPr>
        <w:t>To implement pattern matching in Prolog.</w:t>
      </w:r>
    </w:p>
    <w:p w14:paraId="69C5C2F9"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62D5BAD9" w14:textId="77777777" w:rsidR="00B744DE" w:rsidRPr="001A7D89" w:rsidRDefault="00000000">
      <w:pPr>
        <w:pStyle w:val="ListNumber"/>
        <w:rPr>
          <w:rFonts w:cs="Times New Roman"/>
          <w:color w:val="000000" w:themeColor="text1"/>
        </w:rPr>
      </w:pPr>
      <w:r w:rsidRPr="001A7D89">
        <w:rPr>
          <w:rFonts w:cs="Times New Roman"/>
          <w:color w:val="000000" w:themeColor="text1"/>
        </w:rPr>
        <w:t>Define a pattern and input structure.</w:t>
      </w:r>
    </w:p>
    <w:p w14:paraId="3C6E025B" w14:textId="77777777" w:rsidR="00B744DE" w:rsidRPr="001A7D89" w:rsidRDefault="00000000">
      <w:pPr>
        <w:pStyle w:val="ListNumber"/>
        <w:rPr>
          <w:rFonts w:cs="Times New Roman"/>
          <w:color w:val="000000" w:themeColor="text1"/>
        </w:rPr>
      </w:pPr>
      <w:r w:rsidRPr="001A7D89">
        <w:rPr>
          <w:rFonts w:cs="Times New Roman"/>
          <w:color w:val="000000" w:themeColor="text1"/>
        </w:rPr>
        <w:t>Compare corresponding elements.</w:t>
      </w:r>
    </w:p>
    <w:p w14:paraId="635D29A2" w14:textId="77777777" w:rsidR="00B744DE" w:rsidRPr="001A7D89" w:rsidRDefault="00000000">
      <w:pPr>
        <w:pStyle w:val="ListNumber"/>
        <w:rPr>
          <w:rFonts w:cs="Times New Roman"/>
          <w:color w:val="000000" w:themeColor="text1"/>
        </w:rPr>
      </w:pPr>
      <w:r w:rsidRPr="001A7D89">
        <w:rPr>
          <w:rFonts w:cs="Times New Roman"/>
          <w:color w:val="000000" w:themeColor="text1"/>
        </w:rPr>
        <w:t>Check whether variables can be consistently bound.</w:t>
      </w:r>
    </w:p>
    <w:p w14:paraId="08131E1F" w14:textId="77777777" w:rsidR="00B744DE" w:rsidRPr="001A7D89" w:rsidRDefault="00000000">
      <w:pPr>
        <w:pStyle w:val="ListNumber"/>
        <w:rPr>
          <w:rFonts w:cs="Times New Roman"/>
          <w:color w:val="000000" w:themeColor="text1"/>
        </w:rPr>
      </w:pPr>
      <w:r w:rsidRPr="001A7D89">
        <w:rPr>
          <w:rFonts w:cs="Times New Roman"/>
          <w:color w:val="000000" w:themeColor="text1"/>
        </w:rPr>
        <w:t>Use recursion for lists or nested structures.</w:t>
      </w:r>
    </w:p>
    <w:p w14:paraId="60773ED0" w14:textId="77777777" w:rsidR="00B744DE" w:rsidRPr="001A7D89" w:rsidRDefault="00000000">
      <w:pPr>
        <w:pStyle w:val="ListNumber"/>
        <w:rPr>
          <w:rFonts w:cs="Times New Roman"/>
          <w:color w:val="000000" w:themeColor="text1"/>
        </w:rPr>
      </w:pPr>
      <w:r w:rsidRPr="001A7D89">
        <w:rPr>
          <w:rFonts w:cs="Times New Roman"/>
          <w:color w:val="000000" w:themeColor="text1"/>
        </w:rPr>
        <w:t>Return success for a matching pattern and failure otherwise.</w:t>
      </w:r>
    </w:p>
    <w:p w14:paraId="59B18A34"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0B0FC22A"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Define a pattern and input structure.</w:t>
      </w:r>
      <w:r w:rsidRPr="001A7D89">
        <w:rPr>
          <w:rFonts w:cs="Times New Roman"/>
          <w:color w:val="000000" w:themeColor="text1"/>
          <w:sz w:val="19"/>
        </w:rPr>
        <w:br/>
        <w:t xml:space="preserve">  Compare corresponding elements.</w:t>
      </w:r>
      <w:r w:rsidRPr="001A7D89">
        <w:rPr>
          <w:rFonts w:cs="Times New Roman"/>
          <w:color w:val="000000" w:themeColor="text1"/>
          <w:sz w:val="19"/>
        </w:rPr>
        <w:br/>
        <w:t xml:space="preserve">  Check whether variables can be consistently bound.</w:t>
      </w:r>
      <w:r w:rsidRPr="001A7D89">
        <w:rPr>
          <w:rFonts w:cs="Times New Roman"/>
          <w:color w:val="000000" w:themeColor="text1"/>
          <w:sz w:val="19"/>
        </w:rPr>
        <w:br/>
        <w:t xml:space="preserve">  Use recursion for lists or nested structures.</w:t>
      </w:r>
      <w:r w:rsidRPr="001A7D89">
        <w:rPr>
          <w:rFonts w:cs="Times New Roman"/>
          <w:color w:val="000000" w:themeColor="text1"/>
          <w:sz w:val="19"/>
        </w:rPr>
        <w:br/>
        <w:t xml:space="preserve">  Return success for a matching pattern and failure otherwise.</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1C16DE0D" w14:textId="77777777" w:rsidR="005B2A29" w:rsidRDefault="005B2A29">
      <w:pPr>
        <w:pStyle w:val="Heading2"/>
        <w:rPr>
          <w:rFonts w:ascii="Times New Roman" w:hAnsi="Times New Roman" w:cs="Times New Roman"/>
          <w:color w:val="000000" w:themeColor="text1"/>
        </w:rPr>
      </w:pPr>
      <w:r>
        <w:rPr>
          <w:rFonts w:ascii="Times New Roman" w:hAnsi="Times New Roman" w:cs="Times New Roman"/>
          <w:color w:val="000000" w:themeColor="text1"/>
        </w:rPr>
        <w:t>Output</w:t>
      </w:r>
    </w:p>
    <w:p w14:paraId="5C284712" w14:textId="60F78A64" w:rsidR="005B2A29" w:rsidRPr="005B2A29" w:rsidRDefault="005B2A29" w:rsidP="005B2A29">
      <w:pPr>
        <w:pStyle w:val="Heading2"/>
        <w:rPr>
          <w:rFonts w:cs="Times New Roman"/>
          <w:color w:val="000000" w:themeColor="text1"/>
          <w:lang w:val="en-IN"/>
        </w:rPr>
      </w:pPr>
      <w:r w:rsidRPr="005B2A29">
        <w:rPr>
          <w:rFonts w:cs="Times New Roman"/>
          <w:color w:val="000000" w:themeColor="text1"/>
          <w:lang w:val="en-IN"/>
        </w:rPr>
        <w:drawing>
          <wp:inline distT="0" distB="0" distL="0" distR="0" wp14:anchorId="62D3386B" wp14:editId="41F7F825">
            <wp:extent cx="6111240" cy="2400300"/>
            <wp:effectExtent l="0" t="0" r="3810" b="0"/>
            <wp:docPr id="72947753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11240" cy="2400300"/>
                    </a:xfrm>
                    <a:prstGeom prst="rect">
                      <a:avLst/>
                    </a:prstGeom>
                    <a:noFill/>
                    <a:ln>
                      <a:noFill/>
                    </a:ln>
                  </pic:spPr>
                </pic:pic>
              </a:graphicData>
            </a:graphic>
          </wp:inline>
        </w:drawing>
      </w:r>
    </w:p>
    <w:p w14:paraId="307D1454" w14:textId="77777777" w:rsidR="005B2A29" w:rsidRDefault="005B2A29">
      <w:pPr>
        <w:pStyle w:val="Heading2"/>
        <w:rPr>
          <w:rFonts w:ascii="Times New Roman" w:hAnsi="Times New Roman" w:cs="Times New Roman"/>
          <w:color w:val="000000" w:themeColor="text1"/>
        </w:rPr>
      </w:pPr>
    </w:p>
    <w:p w14:paraId="76986D7E" w14:textId="34515D82"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50AD695E" w14:textId="77777777" w:rsidR="00B744DE" w:rsidRPr="001A7D89" w:rsidRDefault="00000000">
      <w:pPr>
        <w:rPr>
          <w:rFonts w:cs="Times New Roman"/>
          <w:color w:val="000000" w:themeColor="text1"/>
        </w:rPr>
      </w:pPr>
      <w:r w:rsidRPr="001A7D89">
        <w:rPr>
          <w:rFonts w:cs="Times New Roman"/>
          <w:color w:val="000000" w:themeColor="text1"/>
        </w:rPr>
        <w:t>The prolog program to implement pattern matching was successfully designed as per the stated objective. The required output can be obtained by executing the corresponding program with valid input.</w:t>
      </w:r>
    </w:p>
    <w:p w14:paraId="27B018E3" w14:textId="77777777" w:rsidR="00B744DE" w:rsidRPr="001A7D89" w:rsidRDefault="00000000">
      <w:pPr>
        <w:rPr>
          <w:rFonts w:cs="Times New Roman"/>
          <w:color w:val="000000" w:themeColor="text1"/>
        </w:rPr>
      </w:pPr>
      <w:r w:rsidRPr="001A7D89">
        <w:rPr>
          <w:rFonts w:cs="Times New Roman"/>
          <w:color w:val="000000" w:themeColor="text1"/>
        </w:rPr>
        <w:br w:type="page"/>
      </w:r>
    </w:p>
    <w:p w14:paraId="29B778DC" w14:textId="77777777" w:rsidR="00B744DE" w:rsidRPr="001A7D89" w:rsidRDefault="00000000" w:rsidP="005B2A29">
      <w:pPr>
        <w:pStyle w:val="Heading1"/>
        <w:jc w:val="center"/>
        <w:rPr>
          <w:rFonts w:ascii="Times New Roman" w:hAnsi="Times New Roman" w:cs="Times New Roman"/>
          <w:color w:val="000000" w:themeColor="text1"/>
        </w:rPr>
      </w:pPr>
      <w:r w:rsidRPr="001A7D89">
        <w:rPr>
          <w:rFonts w:ascii="Times New Roman" w:hAnsi="Times New Roman" w:cs="Times New Roman"/>
          <w:color w:val="000000" w:themeColor="text1"/>
        </w:rPr>
        <w:lastRenderedPageBreak/>
        <w:t>33. Prolog program to find the number of vowels</w:t>
      </w:r>
    </w:p>
    <w:p w14:paraId="7EA452D4"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Aim</w:t>
      </w:r>
    </w:p>
    <w:p w14:paraId="010A9717" w14:textId="77777777" w:rsidR="00B744DE" w:rsidRPr="001A7D89" w:rsidRDefault="00000000">
      <w:pPr>
        <w:rPr>
          <w:rFonts w:cs="Times New Roman"/>
          <w:color w:val="000000" w:themeColor="text1"/>
        </w:rPr>
      </w:pPr>
      <w:r w:rsidRPr="001A7D89">
        <w:rPr>
          <w:rFonts w:cs="Times New Roman"/>
          <w:color w:val="000000" w:themeColor="text1"/>
        </w:rPr>
        <w:t>To count the number of vowels in a word or string using Prolog.</w:t>
      </w:r>
    </w:p>
    <w:p w14:paraId="0E52FB71"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Algorithm</w:t>
      </w:r>
    </w:p>
    <w:p w14:paraId="2084C65E" w14:textId="77777777" w:rsidR="00B744DE" w:rsidRPr="001A7D89" w:rsidRDefault="00000000">
      <w:pPr>
        <w:pStyle w:val="ListNumber"/>
        <w:rPr>
          <w:rFonts w:cs="Times New Roman"/>
          <w:color w:val="000000" w:themeColor="text1"/>
        </w:rPr>
      </w:pPr>
      <w:r w:rsidRPr="001A7D89">
        <w:rPr>
          <w:rFonts w:cs="Times New Roman"/>
          <w:color w:val="000000" w:themeColor="text1"/>
        </w:rPr>
        <w:t>Read the input characters.</w:t>
      </w:r>
    </w:p>
    <w:p w14:paraId="20BAB87D" w14:textId="77777777" w:rsidR="00B744DE" w:rsidRPr="001A7D89" w:rsidRDefault="00000000">
      <w:pPr>
        <w:pStyle w:val="ListNumber"/>
        <w:rPr>
          <w:rFonts w:cs="Times New Roman"/>
          <w:color w:val="000000" w:themeColor="text1"/>
        </w:rPr>
      </w:pPr>
      <w:r w:rsidRPr="001A7D89">
        <w:rPr>
          <w:rFonts w:cs="Times New Roman"/>
          <w:color w:val="000000" w:themeColor="text1"/>
        </w:rPr>
        <w:t>Check each character against a,e,i,o,u.</w:t>
      </w:r>
    </w:p>
    <w:p w14:paraId="3644554F" w14:textId="77777777" w:rsidR="00B744DE" w:rsidRPr="001A7D89" w:rsidRDefault="00000000">
      <w:pPr>
        <w:pStyle w:val="ListNumber"/>
        <w:rPr>
          <w:rFonts w:cs="Times New Roman"/>
          <w:color w:val="000000" w:themeColor="text1"/>
        </w:rPr>
      </w:pPr>
      <w:r w:rsidRPr="001A7D89">
        <w:rPr>
          <w:rFonts w:cs="Times New Roman"/>
          <w:color w:val="000000" w:themeColor="text1"/>
        </w:rPr>
        <w:t>Increment the count when a vowel is found.</w:t>
      </w:r>
    </w:p>
    <w:p w14:paraId="76899B3D" w14:textId="77777777" w:rsidR="00B744DE" w:rsidRPr="001A7D89" w:rsidRDefault="00000000">
      <w:pPr>
        <w:pStyle w:val="ListNumber"/>
        <w:rPr>
          <w:rFonts w:cs="Times New Roman"/>
          <w:color w:val="000000" w:themeColor="text1"/>
        </w:rPr>
      </w:pPr>
      <w:r w:rsidRPr="001A7D89">
        <w:rPr>
          <w:rFonts w:cs="Times New Roman"/>
          <w:color w:val="000000" w:themeColor="text1"/>
        </w:rPr>
        <w:t>Continue until all characters are processed.</w:t>
      </w:r>
    </w:p>
    <w:p w14:paraId="18156C19" w14:textId="77777777" w:rsidR="00B744DE" w:rsidRPr="001A7D89" w:rsidRDefault="00000000">
      <w:pPr>
        <w:pStyle w:val="ListNumber"/>
        <w:rPr>
          <w:rFonts w:cs="Times New Roman"/>
          <w:color w:val="000000" w:themeColor="text1"/>
        </w:rPr>
      </w:pPr>
      <w:r w:rsidRPr="001A7D89">
        <w:rPr>
          <w:rFonts w:cs="Times New Roman"/>
          <w:color w:val="000000" w:themeColor="text1"/>
        </w:rPr>
        <w:t>Return the total vowel count.</w:t>
      </w:r>
    </w:p>
    <w:p w14:paraId="08E0B528" w14:textId="77777777"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Pseudocode</w:t>
      </w:r>
    </w:p>
    <w:p w14:paraId="2F926A3E" w14:textId="77777777" w:rsidR="00B744DE" w:rsidRPr="001A7D89" w:rsidRDefault="00000000">
      <w:pPr>
        <w:rPr>
          <w:rFonts w:cs="Times New Roman"/>
          <w:color w:val="000000" w:themeColor="text1"/>
        </w:rPr>
      </w:pPr>
      <w:r w:rsidRPr="001A7D89">
        <w:rPr>
          <w:rFonts w:cs="Times New Roman"/>
          <w:color w:val="000000" w:themeColor="text1"/>
          <w:sz w:val="19"/>
        </w:rPr>
        <w:t>START</w:t>
      </w:r>
      <w:r w:rsidRPr="001A7D89">
        <w:rPr>
          <w:rFonts w:cs="Times New Roman"/>
          <w:color w:val="000000" w:themeColor="text1"/>
          <w:sz w:val="19"/>
        </w:rPr>
        <w:br/>
        <w:t xml:space="preserve">  Read the input characters.</w:t>
      </w:r>
      <w:r w:rsidRPr="001A7D89">
        <w:rPr>
          <w:rFonts w:cs="Times New Roman"/>
          <w:color w:val="000000" w:themeColor="text1"/>
          <w:sz w:val="19"/>
        </w:rPr>
        <w:br/>
        <w:t xml:space="preserve">  Check each character against a,e,i,o,u.</w:t>
      </w:r>
      <w:r w:rsidRPr="001A7D89">
        <w:rPr>
          <w:rFonts w:cs="Times New Roman"/>
          <w:color w:val="000000" w:themeColor="text1"/>
          <w:sz w:val="19"/>
        </w:rPr>
        <w:br/>
        <w:t xml:space="preserve">  Increment the count when a vowel is found.</w:t>
      </w:r>
      <w:r w:rsidRPr="001A7D89">
        <w:rPr>
          <w:rFonts w:cs="Times New Roman"/>
          <w:color w:val="000000" w:themeColor="text1"/>
          <w:sz w:val="19"/>
        </w:rPr>
        <w:br/>
        <w:t xml:space="preserve">  Continue until all characters are processed.</w:t>
      </w:r>
      <w:r w:rsidRPr="001A7D89">
        <w:rPr>
          <w:rFonts w:cs="Times New Roman"/>
          <w:color w:val="000000" w:themeColor="text1"/>
          <w:sz w:val="19"/>
        </w:rPr>
        <w:br/>
        <w:t xml:space="preserve">  Return the total vowel count.</w:t>
      </w:r>
      <w:r w:rsidRPr="001A7D89">
        <w:rPr>
          <w:rFonts w:cs="Times New Roman"/>
          <w:color w:val="000000" w:themeColor="text1"/>
          <w:sz w:val="19"/>
        </w:rPr>
        <w:br/>
        <w:t>DISPLAY the required result</w:t>
      </w:r>
      <w:r w:rsidRPr="001A7D89">
        <w:rPr>
          <w:rFonts w:cs="Times New Roman"/>
          <w:color w:val="000000" w:themeColor="text1"/>
          <w:sz w:val="19"/>
        </w:rPr>
        <w:br/>
        <w:t>STOP</w:t>
      </w:r>
      <w:r w:rsidRPr="001A7D89">
        <w:rPr>
          <w:rFonts w:cs="Times New Roman"/>
          <w:color w:val="000000" w:themeColor="text1"/>
          <w:sz w:val="19"/>
        </w:rPr>
        <w:br/>
      </w:r>
    </w:p>
    <w:p w14:paraId="5955EF03" w14:textId="77777777" w:rsidR="005B2A29" w:rsidRDefault="005B2A29">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Output </w:t>
      </w:r>
    </w:p>
    <w:p w14:paraId="26918F32" w14:textId="0ADFF6BF" w:rsidR="005B2A29" w:rsidRPr="005B2A29" w:rsidRDefault="005B2A29" w:rsidP="005B2A29">
      <w:pPr>
        <w:pStyle w:val="Heading2"/>
        <w:rPr>
          <w:rFonts w:cs="Times New Roman"/>
          <w:color w:val="000000" w:themeColor="text1"/>
          <w:lang w:val="en-IN"/>
        </w:rPr>
      </w:pPr>
      <w:r w:rsidRPr="005B2A29">
        <w:rPr>
          <w:rFonts w:cs="Times New Roman"/>
          <w:color w:val="000000" w:themeColor="text1"/>
          <w:lang w:val="en-IN"/>
        </w:rPr>
        <w:drawing>
          <wp:inline distT="0" distB="0" distL="0" distR="0" wp14:anchorId="03992E4A" wp14:editId="6C516D6E">
            <wp:extent cx="6309360" cy="1861185"/>
            <wp:effectExtent l="0" t="0" r="0" b="5715"/>
            <wp:docPr id="199357790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309360" cy="1861185"/>
                    </a:xfrm>
                    <a:prstGeom prst="rect">
                      <a:avLst/>
                    </a:prstGeom>
                    <a:noFill/>
                    <a:ln>
                      <a:noFill/>
                    </a:ln>
                  </pic:spPr>
                </pic:pic>
              </a:graphicData>
            </a:graphic>
          </wp:inline>
        </w:drawing>
      </w:r>
    </w:p>
    <w:p w14:paraId="4E896705" w14:textId="77777777" w:rsidR="005B2A29" w:rsidRDefault="005B2A29">
      <w:pPr>
        <w:pStyle w:val="Heading2"/>
        <w:rPr>
          <w:rFonts w:ascii="Times New Roman" w:hAnsi="Times New Roman" w:cs="Times New Roman"/>
          <w:color w:val="000000" w:themeColor="text1"/>
        </w:rPr>
      </w:pPr>
    </w:p>
    <w:p w14:paraId="1F029488" w14:textId="50BF1B5C" w:rsidR="00B744DE" w:rsidRPr="001A7D89" w:rsidRDefault="00000000">
      <w:pPr>
        <w:pStyle w:val="Heading2"/>
        <w:rPr>
          <w:rFonts w:ascii="Times New Roman" w:hAnsi="Times New Roman" w:cs="Times New Roman"/>
          <w:color w:val="000000" w:themeColor="text1"/>
        </w:rPr>
      </w:pPr>
      <w:r w:rsidRPr="001A7D89">
        <w:rPr>
          <w:rFonts w:ascii="Times New Roman" w:hAnsi="Times New Roman" w:cs="Times New Roman"/>
          <w:color w:val="000000" w:themeColor="text1"/>
        </w:rPr>
        <w:t>Result</w:t>
      </w:r>
    </w:p>
    <w:p w14:paraId="4108EE3D" w14:textId="77777777" w:rsidR="00B744DE" w:rsidRPr="001A7D89" w:rsidRDefault="00000000">
      <w:pPr>
        <w:rPr>
          <w:rFonts w:cs="Times New Roman"/>
          <w:color w:val="000000" w:themeColor="text1"/>
        </w:rPr>
      </w:pPr>
      <w:r w:rsidRPr="001A7D89">
        <w:rPr>
          <w:rFonts w:cs="Times New Roman"/>
          <w:color w:val="000000" w:themeColor="text1"/>
        </w:rPr>
        <w:t>The prolog program to find the number of vowels was successfully designed as per the stated objective. The required output can be obtained by executing the corresponding program with valid input.</w:t>
      </w:r>
    </w:p>
    <w:sectPr w:rsidR="00B744DE" w:rsidRPr="001A7D8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3104756">
    <w:abstractNumId w:val="8"/>
  </w:num>
  <w:num w:numId="2" w16cid:durableId="1955138363">
    <w:abstractNumId w:val="6"/>
  </w:num>
  <w:num w:numId="3" w16cid:durableId="997029244">
    <w:abstractNumId w:val="5"/>
  </w:num>
  <w:num w:numId="4" w16cid:durableId="171342337">
    <w:abstractNumId w:val="4"/>
  </w:num>
  <w:num w:numId="5" w16cid:durableId="1039665845">
    <w:abstractNumId w:val="7"/>
  </w:num>
  <w:num w:numId="6" w16cid:durableId="1009020145">
    <w:abstractNumId w:val="3"/>
  </w:num>
  <w:num w:numId="7" w16cid:durableId="469901921">
    <w:abstractNumId w:val="2"/>
  </w:num>
  <w:num w:numId="8" w16cid:durableId="589437499">
    <w:abstractNumId w:val="1"/>
  </w:num>
  <w:num w:numId="9" w16cid:durableId="881208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B68"/>
    <w:rsid w:val="0006063C"/>
    <w:rsid w:val="000F5087"/>
    <w:rsid w:val="0015074B"/>
    <w:rsid w:val="001A7D89"/>
    <w:rsid w:val="0029639D"/>
    <w:rsid w:val="00326F90"/>
    <w:rsid w:val="005B2A29"/>
    <w:rsid w:val="006847A0"/>
    <w:rsid w:val="00AA1D8D"/>
    <w:rsid w:val="00B47730"/>
    <w:rsid w:val="00B744DE"/>
    <w:rsid w:val="00BA6FFE"/>
    <w:rsid w:val="00CB0664"/>
    <w:rsid w:val="00D36FB1"/>
    <w:rsid w:val="00DA246F"/>
    <w:rsid w:val="00ED77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22C39"/>
  <w14:defaultImageDpi w14:val="300"/>
  <w15:docId w15:val="{DC078B8F-B945-454E-B680-76E208BC2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emf"/><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emf"/><Relationship Id="rId48" Type="http://schemas.openxmlformats.org/officeDocument/2006/relationships/image" Target="media/image43.emf"/><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emf"/><Relationship Id="rId20" Type="http://schemas.openxmlformats.org/officeDocument/2006/relationships/image" Target="media/image15.png"/><Relationship Id="rId41" Type="http://schemas.openxmlformats.org/officeDocument/2006/relationships/image" Target="media/image36.emf"/><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50</Pages>
  <Words>3992</Words>
  <Characters>22760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akshara2434@outlook.com</cp:lastModifiedBy>
  <cp:revision>2</cp:revision>
  <dcterms:created xsi:type="dcterms:W3CDTF">2026-10-30T17:01:00Z</dcterms:created>
  <dcterms:modified xsi:type="dcterms:W3CDTF">2026-10-30T17:01:00Z</dcterms:modified>
  <cp:category/>
</cp:coreProperties>
</file>